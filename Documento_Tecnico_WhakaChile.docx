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FE57" w14:textId="77777777" w:rsidR="00C04A63" w:rsidRDefault="00C04A63"/>
    <w:p w14:paraId="187F4805" w14:textId="77777777" w:rsidR="00C04A63" w:rsidRDefault="00C04A63"/>
    <w:p w14:paraId="65FA9765" w14:textId="77777777" w:rsidR="00C04A63" w:rsidRDefault="00C04A63"/>
    <w:p w14:paraId="598EE4A4" w14:textId="77777777" w:rsidR="00C04A63" w:rsidRDefault="00C04A63"/>
    <w:p w14:paraId="59E65772" w14:textId="77777777" w:rsidR="00C04A63" w:rsidRDefault="00C04A63"/>
    <w:p w14:paraId="74B59185" w14:textId="77777777" w:rsidR="00C04A63" w:rsidRDefault="00C04A63"/>
    <w:p w14:paraId="749C84BD" w14:textId="12095B85" w:rsidR="00C04A63" w:rsidRPr="00C82A6F" w:rsidRDefault="00000000">
      <w:pPr>
        <w:jc w:val="center"/>
        <w:rPr>
          <w:lang w:val="es-CL"/>
        </w:rPr>
      </w:pPr>
      <w:r w:rsidRPr="00C82A6F">
        <w:rPr>
          <w:b/>
          <w:color w:val="7C3AED"/>
          <w:sz w:val="56"/>
          <w:lang w:val="es-CL"/>
        </w:rPr>
        <w:t xml:space="preserve"> Plataforma </w:t>
      </w:r>
      <w:proofErr w:type="spellStart"/>
      <w:r w:rsidRPr="00C82A6F">
        <w:rPr>
          <w:b/>
          <w:color w:val="7C3AED"/>
          <w:sz w:val="56"/>
          <w:lang w:val="es-CL"/>
        </w:rPr>
        <w:t>WhakaChile</w:t>
      </w:r>
      <w:proofErr w:type="spellEnd"/>
      <w:r w:rsidRPr="00C82A6F">
        <w:rPr>
          <w:b/>
          <w:color w:val="7C3AED"/>
          <w:sz w:val="56"/>
          <w:lang w:val="es-CL"/>
        </w:rPr>
        <w:t xml:space="preserve"> Integrada</w:t>
      </w:r>
    </w:p>
    <w:p w14:paraId="339D3661" w14:textId="77777777" w:rsidR="00C04A63" w:rsidRPr="00C82A6F" w:rsidRDefault="00000000">
      <w:pPr>
        <w:jc w:val="center"/>
        <w:rPr>
          <w:lang w:val="es-CL"/>
        </w:rPr>
      </w:pPr>
      <w:r w:rsidRPr="00C82A6F">
        <w:rPr>
          <w:color w:val="6B5A8E"/>
          <w:sz w:val="32"/>
          <w:lang w:val="es-CL"/>
        </w:rPr>
        <w:t>Documento Técnico — Estructura y Flujos</w:t>
      </w:r>
    </w:p>
    <w:p w14:paraId="313BFA7C" w14:textId="77777777" w:rsidR="00C04A63" w:rsidRPr="00C82A6F" w:rsidRDefault="00C04A63">
      <w:pPr>
        <w:rPr>
          <w:lang w:val="es-CL"/>
        </w:rPr>
      </w:pPr>
    </w:p>
    <w:p w14:paraId="65053951" w14:textId="77777777" w:rsidR="00C04A63" w:rsidRPr="00C82A6F" w:rsidRDefault="00000000">
      <w:pPr>
        <w:jc w:val="center"/>
        <w:rPr>
          <w:lang w:val="es-CL"/>
        </w:rPr>
      </w:pPr>
      <w:r w:rsidRPr="00C82A6F">
        <w:rPr>
          <w:color w:val="8B7FA8"/>
          <w:lang w:val="es-CL"/>
        </w:rPr>
        <w:t>Versión 1.0 — Marzo 2026</w:t>
      </w:r>
      <w:r w:rsidRPr="00C82A6F">
        <w:rPr>
          <w:color w:val="8B7FA8"/>
          <w:lang w:val="es-CL"/>
        </w:rPr>
        <w:br/>
      </w:r>
      <w:r w:rsidRPr="00C82A6F">
        <w:rPr>
          <w:color w:val="8B7FA8"/>
          <w:sz w:val="20"/>
          <w:lang w:val="es-CL"/>
        </w:rPr>
        <w:t>Repositorio: github.com/</w:t>
      </w:r>
      <w:proofErr w:type="spellStart"/>
      <w:r w:rsidRPr="00C82A6F">
        <w:rPr>
          <w:color w:val="8B7FA8"/>
          <w:sz w:val="20"/>
          <w:lang w:val="es-CL"/>
        </w:rPr>
        <w:t>fguajardos</w:t>
      </w:r>
      <w:proofErr w:type="spellEnd"/>
      <w:r w:rsidRPr="00C82A6F">
        <w:rPr>
          <w:color w:val="8B7FA8"/>
          <w:sz w:val="20"/>
          <w:lang w:val="es-CL"/>
        </w:rPr>
        <w:t>/Maqueta_Whaka_2</w:t>
      </w:r>
    </w:p>
    <w:p w14:paraId="1474C334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br w:type="page"/>
      </w:r>
    </w:p>
    <w:p w14:paraId="5E714F25" w14:textId="77777777" w:rsidR="00C04A63" w:rsidRPr="00C82A6F" w:rsidRDefault="00000000">
      <w:pPr>
        <w:pStyle w:val="Ttulo1"/>
        <w:rPr>
          <w:lang w:val="es-CL"/>
        </w:rPr>
      </w:pPr>
      <w:r w:rsidRPr="00C82A6F">
        <w:rPr>
          <w:lang w:val="es-CL"/>
        </w:rPr>
        <w:lastRenderedPageBreak/>
        <w:t>1. Visión General</w:t>
      </w:r>
    </w:p>
    <w:p w14:paraId="3BF6338E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 xml:space="preserve">La plataforma </w:t>
      </w:r>
      <w:proofErr w:type="spellStart"/>
      <w:r w:rsidRPr="00C82A6F">
        <w:rPr>
          <w:lang w:val="es-CL"/>
        </w:rPr>
        <w:t>WhakaChile</w:t>
      </w:r>
      <w:proofErr w:type="spellEnd"/>
      <w:r w:rsidRPr="00C82A6F">
        <w:rPr>
          <w:lang w:val="es-CL"/>
        </w:rPr>
        <w:t xml:space="preserve"> Integrada unifica dos sistemas en un </w:t>
      </w:r>
      <w:proofErr w:type="spellStart"/>
      <w:r w:rsidRPr="00C82A6F">
        <w:rPr>
          <w:lang w:val="es-CL"/>
        </w:rPr>
        <w:t>monorepo</w:t>
      </w:r>
      <w:proofErr w:type="spellEnd"/>
      <w:r w:rsidRPr="00C82A6F">
        <w:rPr>
          <w:lang w:val="es-CL"/>
        </w:rPr>
        <w:t>: un CRM WhatsApp (</w:t>
      </w:r>
      <w:proofErr w:type="spellStart"/>
      <w:r w:rsidRPr="00C82A6F">
        <w:rPr>
          <w:lang w:val="es-CL"/>
        </w:rPr>
        <w:t>React</w:t>
      </w:r>
      <w:proofErr w:type="spellEnd"/>
      <w:r w:rsidRPr="00C82A6F">
        <w:rPr>
          <w:lang w:val="es-CL"/>
        </w:rPr>
        <w:t xml:space="preserve"> + Vite, puerto 5173) y un WMS — Sistema de Gestión de Bodega (Node.js + Express + Prisma, puerto 3000).</w:t>
      </w:r>
    </w:p>
    <w:p w14:paraId="6F24A4C0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 xml:space="preserve">El CRM actúa como panel unificado para el equipo de </w:t>
      </w:r>
      <w:proofErr w:type="spellStart"/>
      <w:r w:rsidRPr="00C82A6F">
        <w:rPr>
          <w:lang w:val="es-CL"/>
        </w:rPr>
        <w:t>WhakaChile</w:t>
      </w:r>
      <w:proofErr w:type="spellEnd"/>
      <w:r w:rsidRPr="00C82A6F">
        <w:rPr>
          <w:lang w:val="es-CL"/>
        </w:rPr>
        <w:t xml:space="preserve">, embebiendo las vistas del WMS dentro de </w:t>
      </w:r>
      <w:proofErr w:type="spellStart"/>
      <w:r w:rsidRPr="00C82A6F">
        <w:rPr>
          <w:lang w:val="es-CL"/>
        </w:rPr>
        <w:t>iframes</w:t>
      </w:r>
      <w:proofErr w:type="spellEnd"/>
      <w:r w:rsidRPr="00C82A6F">
        <w:rPr>
          <w:lang w:val="es-CL"/>
        </w:rPr>
        <w:t>. Esto permite navegar fluidamente entre módulos CRM nativos (Leads, Clientes) y módulos WMS (Stock, Pedidos, Despacho) desde una sola interfaz.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04A63" w14:paraId="6B11D997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D1559B" w14:textId="77777777" w:rsidR="00C04A63" w:rsidRDefault="00000000">
            <w:proofErr w:type="spellStart"/>
            <w:r>
              <w:rPr>
                <w:sz w:val="18"/>
              </w:rPr>
              <w:t>Subsistema</w:t>
            </w:r>
            <w:proofErr w:type="spellEnd"/>
          </w:p>
        </w:tc>
        <w:tc>
          <w:tcPr>
            <w:tcW w:w="2160" w:type="dxa"/>
          </w:tcPr>
          <w:p w14:paraId="58CDFEE3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Carpeta</w:t>
            </w:r>
          </w:p>
        </w:tc>
        <w:tc>
          <w:tcPr>
            <w:tcW w:w="2160" w:type="dxa"/>
          </w:tcPr>
          <w:p w14:paraId="71B833BD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Puerto</w:t>
            </w:r>
          </w:p>
        </w:tc>
        <w:tc>
          <w:tcPr>
            <w:tcW w:w="2160" w:type="dxa"/>
          </w:tcPr>
          <w:p w14:paraId="42A5BB5E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Tech Stack</w:t>
            </w:r>
          </w:p>
        </w:tc>
      </w:tr>
      <w:tr w:rsidR="00C04A63" w14:paraId="1375005F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D56AE5" w14:textId="77777777" w:rsidR="00C04A63" w:rsidRDefault="00000000">
            <w:r>
              <w:rPr>
                <w:sz w:val="18"/>
              </w:rPr>
              <w:t>CRM WhatsApp</w:t>
            </w:r>
          </w:p>
        </w:tc>
        <w:tc>
          <w:tcPr>
            <w:tcW w:w="2160" w:type="dxa"/>
          </w:tcPr>
          <w:p w14:paraId="6472A28A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crm/</w:t>
            </w:r>
          </w:p>
        </w:tc>
        <w:tc>
          <w:tcPr>
            <w:tcW w:w="2160" w:type="dxa"/>
          </w:tcPr>
          <w:p w14:paraId="1CD26FB0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5173</w:t>
            </w:r>
          </w:p>
        </w:tc>
        <w:tc>
          <w:tcPr>
            <w:tcW w:w="2160" w:type="dxa"/>
          </w:tcPr>
          <w:p w14:paraId="50136776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 + Vite</w:t>
            </w:r>
          </w:p>
        </w:tc>
      </w:tr>
      <w:tr w:rsidR="00C04A63" w14:paraId="2922AAC3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9C0293" w14:textId="77777777" w:rsidR="00C04A63" w:rsidRDefault="00000000">
            <w:r>
              <w:rPr>
                <w:sz w:val="18"/>
              </w:rPr>
              <w:t>WMS (Warehouse Management)</w:t>
            </w:r>
          </w:p>
        </w:tc>
        <w:tc>
          <w:tcPr>
            <w:tcW w:w="2160" w:type="dxa"/>
          </w:tcPr>
          <w:p w14:paraId="1E1B6E83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wms/</w:t>
            </w:r>
          </w:p>
        </w:tc>
        <w:tc>
          <w:tcPr>
            <w:tcW w:w="2160" w:type="dxa"/>
          </w:tcPr>
          <w:p w14:paraId="1D6B5868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3000</w:t>
            </w:r>
          </w:p>
        </w:tc>
        <w:tc>
          <w:tcPr>
            <w:tcW w:w="2160" w:type="dxa"/>
          </w:tcPr>
          <w:p w14:paraId="3A2B45D4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Node.js + Express + Prisma</w:t>
            </w:r>
          </w:p>
        </w:tc>
      </w:tr>
    </w:tbl>
    <w:p w14:paraId="31FDBF07" w14:textId="77777777" w:rsidR="00C04A63" w:rsidRDefault="00C04A63"/>
    <w:p w14:paraId="6E962E41" w14:textId="77777777" w:rsidR="00C04A63" w:rsidRDefault="00000000">
      <w:pPr>
        <w:pStyle w:val="Ttulo1"/>
      </w:pPr>
      <w:r>
        <w:t>2. Arquitectura del CRM (crm/)</w:t>
      </w:r>
    </w:p>
    <w:p w14:paraId="12797518" w14:textId="77777777" w:rsidR="00C04A63" w:rsidRDefault="00000000">
      <w:pPr>
        <w:pStyle w:val="Ttulo2"/>
      </w:pPr>
      <w:r>
        <w:t>2.1 Stack Tecnológico</w:t>
      </w:r>
    </w:p>
    <w:p w14:paraId="588DC866" w14:textId="77777777" w:rsidR="00C04A63" w:rsidRDefault="00000000">
      <w:pPr>
        <w:pStyle w:val="Listaconvietas"/>
      </w:pPr>
      <w:r>
        <w:rPr>
          <w:b/>
        </w:rPr>
        <w:t>Framework:</w:t>
      </w:r>
      <w:r>
        <w:t xml:space="preserve"> React 19 + Vite 7</w:t>
      </w:r>
    </w:p>
    <w:p w14:paraId="524DD11D" w14:textId="77777777" w:rsidR="00C04A63" w:rsidRDefault="00000000">
      <w:pPr>
        <w:pStyle w:val="Listaconvietas"/>
      </w:pPr>
      <w:r>
        <w:rPr>
          <w:b/>
        </w:rPr>
        <w:t>Routing:</w:t>
      </w:r>
      <w:r>
        <w:t xml:space="preserve"> React Router DOM v7</w:t>
      </w:r>
    </w:p>
    <w:p w14:paraId="0E5C1A22" w14:textId="77777777" w:rsidR="00C04A63" w:rsidRDefault="00000000">
      <w:pPr>
        <w:pStyle w:val="Listaconvietas"/>
      </w:pPr>
      <w:r>
        <w:rPr>
          <w:b/>
        </w:rPr>
        <w:t>Iconos:</w:t>
      </w:r>
      <w:r>
        <w:t xml:space="preserve"> Lucide React</w:t>
      </w:r>
    </w:p>
    <w:p w14:paraId="7E634099" w14:textId="77777777" w:rsidR="00C04A63" w:rsidRPr="00C82A6F" w:rsidRDefault="00000000">
      <w:pPr>
        <w:pStyle w:val="Listaconvietas"/>
        <w:rPr>
          <w:lang w:val="es-CL"/>
        </w:rPr>
      </w:pPr>
      <w:r w:rsidRPr="00C82A6F">
        <w:rPr>
          <w:b/>
          <w:lang w:val="es-CL"/>
        </w:rPr>
        <w:t>Estilos:</w:t>
      </w:r>
      <w:r w:rsidRPr="00C82A6F">
        <w:rPr>
          <w:lang w:val="es-CL"/>
        </w:rPr>
        <w:t xml:space="preserve"> CSS-in-JS con tokens centralizados</w:t>
      </w:r>
    </w:p>
    <w:p w14:paraId="40B21AE7" w14:textId="77777777" w:rsidR="00C04A63" w:rsidRPr="00C82A6F" w:rsidRDefault="00000000">
      <w:pPr>
        <w:pStyle w:val="Ttulo2"/>
        <w:rPr>
          <w:lang w:val="es-CL"/>
        </w:rPr>
      </w:pPr>
      <w:r w:rsidRPr="00C82A6F">
        <w:rPr>
          <w:lang w:val="es-CL"/>
        </w:rPr>
        <w:t>2.2 Estructura de Archivos</w:t>
      </w:r>
    </w:p>
    <w:p w14:paraId="0BBEEA5C" w14:textId="77777777" w:rsidR="00C04A63" w:rsidRPr="00C82A6F" w:rsidRDefault="00000000">
      <w:pPr>
        <w:rPr>
          <w:lang w:val="es-CL"/>
        </w:rPr>
      </w:pPr>
      <w:proofErr w:type="spellStart"/>
      <w:r w:rsidRPr="00C82A6F">
        <w:rPr>
          <w:lang w:val="es-CL"/>
        </w:rPr>
        <w:t>crm</w:t>
      </w:r>
      <w:proofErr w:type="spellEnd"/>
      <w:r w:rsidRPr="00C82A6F">
        <w:rPr>
          <w:lang w:val="es-CL"/>
        </w:rPr>
        <w:t>/</w:t>
      </w:r>
      <w:r w:rsidRPr="00C82A6F">
        <w:rPr>
          <w:lang w:val="es-CL"/>
        </w:rPr>
        <w:br/>
        <w:t xml:space="preserve">├── </w:t>
      </w:r>
      <w:proofErr w:type="spellStart"/>
      <w:r w:rsidRPr="00C82A6F">
        <w:rPr>
          <w:lang w:val="es-CL"/>
        </w:rPr>
        <w:t>src</w:t>
      </w:r>
      <w:proofErr w:type="spellEnd"/>
      <w:r w:rsidRPr="00C82A6F">
        <w:rPr>
          <w:lang w:val="es-CL"/>
        </w:rPr>
        <w:t>/</w:t>
      </w:r>
      <w:r w:rsidRPr="00C82A6F">
        <w:rPr>
          <w:lang w:val="es-CL"/>
        </w:rPr>
        <w:br/>
        <w:t xml:space="preserve">│   ├── </w:t>
      </w:r>
      <w:proofErr w:type="spellStart"/>
      <w:r w:rsidRPr="00C82A6F">
        <w:rPr>
          <w:lang w:val="es-CL"/>
        </w:rPr>
        <w:t>App.jsx</w:t>
      </w:r>
      <w:proofErr w:type="spellEnd"/>
      <w:r w:rsidRPr="00C82A6F">
        <w:rPr>
          <w:lang w:val="es-CL"/>
        </w:rPr>
        <w:t xml:space="preserve">                    (</w:t>
      </w:r>
      <w:proofErr w:type="spellStart"/>
      <w:r w:rsidRPr="00C82A6F">
        <w:rPr>
          <w:lang w:val="es-CL"/>
        </w:rPr>
        <w:t>Router</w:t>
      </w:r>
      <w:proofErr w:type="spellEnd"/>
      <w:r w:rsidRPr="00C82A6F">
        <w:rPr>
          <w:lang w:val="es-CL"/>
        </w:rPr>
        <w:t xml:space="preserve"> principal)</w:t>
      </w:r>
      <w:r w:rsidRPr="00C82A6F">
        <w:rPr>
          <w:lang w:val="es-CL"/>
        </w:rPr>
        <w:br/>
        <w:t xml:space="preserve">│   ├── </w:t>
      </w:r>
      <w:proofErr w:type="spellStart"/>
      <w:r w:rsidRPr="00C82A6F">
        <w:rPr>
          <w:lang w:val="es-CL"/>
        </w:rPr>
        <w:t>LandingPage.jsx</w:t>
      </w:r>
      <w:proofErr w:type="spellEnd"/>
      <w:r w:rsidRPr="00C82A6F">
        <w:rPr>
          <w:lang w:val="es-CL"/>
        </w:rPr>
        <w:t xml:space="preserve">            (Página de aterrizaje)</w:t>
      </w:r>
      <w:r w:rsidRPr="00C82A6F">
        <w:rPr>
          <w:lang w:val="es-CL"/>
        </w:rPr>
        <w:br/>
        <w:t>│   ├── app1-whatsapp/             (Módulo WhatsApp)</w:t>
      </w:r>
      <w:r w:rsidRPr="00C82A6F">
        <w:rPr>
          <w:lang w:val="es-CL"/>
        </w:rPr>
        <w:br/>
        <w:t>│   ├── app2-admin/</w:t>
      </w:r>
      <w:r w:rsidRPr="00C82A6F">
        <w:rPr>
          <w:lang w:val="es-CL"/>
        </w:rPr>
        <w:br/>
        <w:t xml:space="preserve">│   │   ├── </w:t>
      </w:r>
      <w:proofErr w:type="spellStart"/>
      <w:r w:rsidRPr="00C82A6F">
        <w:rPr>
          <w:lang w:val="es-CL"/>
        </w:rPr>
        <w:t>AdminApp.jsx</w:t>
      </w:r>
      <w:proofErr w:type="spellEnd"/>
      <w:r w:rsidRPr="00C82A6F">
        <w:rPr>
          <w:lang w:val="es-CL"/>
        </w:rPr>
        <w:t xml:space="preserve">           (</w:t>
      </w:r>
      <w:proofErr w:type="spellStart"/>
      <w:r w:rsidRPr="00C82A6F">
        <w:rPr>
          <w:lang w:val="es-CL"/>
        </w:rPr>
        <w:t>Routing</w:t>
      </w:r>
      <w:proofErr w:type="spellEnd"/>
      <w:r w:rsidRPr="00C82A6F">
        <w:rPr>
          <w:lang w:val="es-CL"/>
        </w:rPr>
        <w:t xml:space="preserve"> del panel </w:t>
      </w:r>
      <w:proofErr w:type="spellStart"/>
      <w:r w:rsidRPr="00C82A6F">
        <w:rPr>
          <w:lang w:val="es-CL"/>
        </w:rPr>
        <w:t>admin</w:t>
      </w:r>
      <w:proofErr w:type="spellEnd"/>
      <w:r w:rsidRPr="00C82A6F">
        <w:rPr>
          <w:lang w:val="es-CL"/>
        </w:rPr>
        <w:t>)</w:t>
      </w:r>
      <w:r w:rsidRPr="00C82A6F">
        <w:rPr>
          <w:lang w:val="es-CL"/>
        </w:rPr>
        <w:br/>
        <w:t xml:space="preserve">│   │   ├── </w:t>
      </w:r>
      <w:proofErr w:type="spellStart"/>
      <w:r w:rsidRPr="00C82A6F">
        <w:rPr>
          <w:lang w:val="es-CL"/>
        </w:rPr>
        <w:t>AdminLayout.jsx</w:t>
      </w:r>
      <w:proofErr w:type="spellEnd"/>
      <w:r w:rsidRPr="00C82A6F">
        <w:rPr>
          <w:lang w:val="es-CL"/>
        </w:rPr>
        <w:t xml:space="preserve">        (</w:t>
      </w:r>
      <w:proofErr w:type="spellStart"/>
      <w:r w:rsidRPr="00C82A6F">
        <w:rPr>
          <w:lang w:val="es-CL"/>
        </w:rPr>
        <w:t>Layout</w:t>
      </w:r>
      <w:proofErr w:type="spellEnd"/>
      <w:r w:rsidRPr="00C82A6F">
        <w:rPr>
          <w:lang w:val="es-CL"/>
        </w:rPr>
        <w:t xml:space="preserve"> </w:t>
      </w:r>
      <w:proofErr w:type="spellStart"/>
      <w:r w:rsidRPr="00C82A6F">
        <w:rPr>
          <w:lang w:val="es-CL"/>
        </w:rPr>
        <w:t>sidebar</w:t>
      </w:r>
      <w:proofErr w:type="spellEnd"/>
      <w:r w:rsidRPr="00C82A6F">
        <w:rPr>
          <w:lang w:val="es-CL"/>
        </w:rPr>
        <w:t xml:space="preserve"> + </w:t>
      </w:r>
      <w:proofErr w:type="spellStart"/>
      <w:r w:rsidRPr="00C82A6F">
        <w:rPr>
          <w:lang w:val="es-CL"/>
        </w:rPr>
        <w:t>topbar</w:t>
      </w:r>
      <w:proofErr w:type="spellEnd"/>
      <w:r w:rsidRPr="00C82A6F">
        <w:rPr>
          <w:lang w:val="es-CL"/>
        </w:rPr>
        <w:t>)</w:t>
      </w:r>
      <w:r w:rsidRPr="00C82A6F">
        <w:rPr>
          <w:lang w:val="es-CL"/>
        </w:rPr>
        <w:br/>
        <w:t xml:space="preserve">│   │   ├── </w:t>
      </w:r>
      <w:proofErr w:type="spellStart"/>
      <w:r w:rsidRPr="00C82A6F">
        <w:rPr>
          <w:lang w:val="es-CL"/>
        </w:rPr>
        <w:t>AuthContext.jsx</w:t>
      </w:r>
      <w:proofErr w:type="spellEnd"/>
      <w:r w:rsidRPr="00C82A6F">
        <w:rPr>
          <w:lang w:val="es-CL"/>
        </w:rPr>
        <w:t xml:space="preserve">        (</w:t>
      </w:r>
      <w:proofErr w:type="spellStart"/>
      <w:r w:rsidRPr="00C82A6F">
        <w:rPr>
          <w:lang w:val="es-CL"/>
        </w:rPr>
        <w:t>Context</w:t>
      </w:r>
      <w:proofErr w:type="spellEnd"/>
      <w:r w:rsidRPr="00C82A6F">
        <w:rPr>
          <w:lang w:val="es-CL"/>
        </w:rPr>
        <w:t xml:space="preserve"> de autenticación)</w:t>
      </w:r>
      <w:r w:rsidRPr="00C82A6F">
        <w:rPr>
          <w:lang w:val="es-CL"/>
        </w:rPr>
        <w:br/>
        <w:t xml:space="preserve">│   │   ├── </w:t>
      </w:r>
      <w:proofErr w:type="spellStart"/>
      <w:r w:rsidRPr="00C82A6F">
        <w:rPr>
          <w:lang w:val="es-CL"/>
        </w:rPr>
        <w:t>LoginPage.jsx</w:t>
      </w:r>
      <w:proofErr w:type="spellEnd"/>
      <w:r w:rsidRPr="00C82A6F">
        <w:rPr>
          <w:lang w:val="es-CL"/>
        </w:rPr>
        <w:t xml:space="preserve">          (Login)</w:t>
      </w:r>
      <w:r w:rsidRPr="00C82A6F">
        <w:rPr>
          <w:lang w:val="es-CL"/>
        </w:rPr>
        <w:br/>
        <w:t xml:space="preserve">│   │   └── </w:t>
      </w:r>
      <w:proofErr w:type="spellStart"/>
      <w:r w:rsidRPr="00C82A6F">
        <w:rPr>
          <w:lang w:val="es-CL"/>
        </w:rPr>
        <w:t>pages</w:t>
      </w:r>
      <w:proofErr w:type="spellEnd"/>
      <w:r w:rsidRPr="00C82A6F">
        <w:rPr>
          <w:lang w:val="es-CL"/>
        </w:rPr>
        <w:t>/</w:t>
      </w:r>
      <w:r w:rsidRPr="00C82A6F">
        <w:rPr>
          <w:lang w:val="es-CL"/>
        </w:rPr>
        <w:br/>
        <w:t xml:space="preserve">│   │       ├── </w:t>
      </w:r>
      <w:proofErr w:type="spellStart"/>
      <w:r w:rsidRPr="00C82A6F">
        <w:rPr>
          <w:lang w:val="es-CL"/>
        </w:rPr>
        <w:t>DashboardPage.jsx</w:t>
      </w:r>
      <w:proofErr w:type="spellEnd"/>
      <w:r w:rsidRPr="00C82A6F">
        <w:rPr>
          <w:lang w:val="es-CL"/>
        </w:rPr>
        <w:br/>
        <w:t xml:space="preserve">│   │       ├── </w:t>
      </w:r>
      <w:proofErr w:type="spellStart"/>
      <w:r w:rsidRPr="00C82A6F">
        <w:rPr>
          <w:lang w:val="es-CL"/>
        </w:rPr>
        <w:t>LeadsPage.jsx</w:t>
      </w:r>
      <w:proofErr w:type="spellEnd"/>
      <w:r w:rsidRPr="00C82A6F">
        <w:rPr>
          <w:lang w:val="es-CL"/>
        </w:rPr>
        <w:br/>
        <w:t xml:space="preserve">│   │       ├── </w:t>
      </w:r>
      <w:proofErr w:type="spellStart"/>
      <w:r w:rsidRPr="00C82A6F">
        <w:rPr>
          <w:lang w:val="es-CL"/>
        </w:rPr>
        <w:t>ClientesPage.jsx</w:t>
      </w:r>
      <w:proofErr w:type="spellEnd"/>
      <w:r w:rsidRPr="00C82A6F">
        <w:rPr>
          <w:lang w:val="es-CL"/>
        </w:rPr>
        <w:br/>
        <w:t xml:space="preserve">│   │       ├── </w:t>
      </w:r>
      <w:proofErr w:type="spellStart"/>
      <w:r w:rsidRPr="00C82A6F">
        <w:rPr>
          <w:lang w:val="es-CL"/>
        </w:rPr>
        <w:t>WmsPage.jsx</w:t>
      </w:r>
      <w:proofErr w:type="spellEnd"/>
      <w:r w:rsidRPr="00C82A6F">
        <w:rPr>
          <w:lang w:val="es-CL"/>
        </w:rPr>
        <w:t xml:space="preserve">        (← </w:t>
      </w:r>
      <w:proofErr w:type="spellStart"/>
      <w:r w:rsidRPr="00C82A6F">
        <w:rPr>
          <w:lang w:val="es-CL"/>
        </w:rPr>
        <w:t>Iframe</w:t>
      </w:r>
      <w:proofErr w:type="spellEnd"/>
      <w:r w:rsidRPr="00C82A6F">
        <w:rPr>
          <w:lang w:val="es-CL"/>
        </w:rPr>
        <w:t xml:space="preserve"> que embebe el WMS)</w:t>
      </w:r>
      <w:r w:rsidRPr="00C82A6F">
        <w:rPr>
          <w:lang w:val="es-CL"/>
        </w:rPr>
        <w:br/>
        <w:t xml:space="preserve">│   │       ├── </w:t>
      </w:r>
      <w:proofErr w:type="spellStart"/>
      <w:r w:rsidRPr="00C82A6F">
        <w:rPr>
          <w:lang w:val="es-CL"/>
        </w:rPr>
        <w:t>CatalogoPage.jsx</w:t>
      </w:r>
      <w:proofErr w:type="spellEnd"/>
      <w:r w:rsidRPr="00C82A6F">
        <w:rPr>
          <w:lang w:val="es-CL"/>
        </w:rPr>
        <w:br/>
        <w:t xml:space="preserve">│   │       ├── </w:t>
      </w:r>
      <w:proofErr w:type="spellStart"/>
      <w:r w:rsidRPr="00C82A6F">
        <w:rPr>
          <w:lang w:val="es-CL"/>
        </w:rPr>
        <w:t>ReportesPage.jsx</w:t>
      </w:r>
      <w:proofErr w:type="spellEnd"/>
      <w:r w:rsidRPr="00C82A6F">
        <w:rPr>
          <w:lang w:val="es-CL"/>
        </w:rPr>
        <w:br/>
      </w:r>
      <w:r w:rsidRPr="00C82A6F">
        <w:rPr>
          <w:lang w:val="es-CL"/>
        </w:rPr>
        <w:lastRenderedPageBreak/>
        <w:t xml:space="preserve">│   │       └── </w:t>
      </w:r>
      <w:proofErr w:type="spellStart"/>
      <w:r w:rsidRPr="00C82A6F">
        <w:rPr>
          <w:lang w:val="es-CL"/>
        </w:rPr>
        <w:t>ConfiguracionPage.jsx</w:t>
      </w:r>
      <w:proofErr w:type="spellEnd"/>
      <w:r w:rsidRPr="00C82A6F">
        <w:rPr>
          <w:lang w:val="es-CL"/>
        </w:rPr>
        <w:br/>
        <w:t xml:space="preserve">│   ├── </w:t>
      </w:r>
      <w:proofErr w:type="spellStart"/>
      <w:r w:rsidRPr="00C82A6F">
        <w:rPr>
          <w:lang w:val="es-CL"/>
        </w:rPr>
        <w:t>components</w:t>
      </w:r>
      <w:proofErr w:type="spellEnd"/>
      <w:r w:rsidRPr="00C82A6F">
        <w:rPr>
          <w:lang w:val="es-CL"/>
        </w:rPr>
        <w:t xml:space="preserve">/                (Badge, Button, Card, Modal, </w:t>
      </w:r>
      <w:proofErr w:type="spellStart"/>
      <w:r w:rsidRPr="00C82A6F">
        <w:rPr>
          <w:lang w:val="es-CL"/>
        </w:rPr>
        <w:t>EmptyState</w:t>
      </w:r>
      <w:proofErr w:type="spellEnd"/>
      <w:r w:rsidRPr="00C82A6F">
        <w:rPr>
          <w:lang w:val="es-CL"/>
        </w:rPr>
        <w:t>)</w:t>
      </w:r>
      <w:r w:rsidRPr="00C82A6F">
        <w:rPr>
          <w:lang w:val="es-CL"/>
        </w:rPr>
        <w:br/>
        <w:t xml:space="preserve">│   ├── data/mockData.js           (Datos </w:t>
      </w:r>
      <w:proofErr w:type="spellStart"/>
      <w:r w:rsidRPr="00C82A6F">
        <w:rPr>
          <w:lang w:val="es-CL"/>
        </w:rPr>
        <w:t>mock</w:t>
      </w:r>
      <w:proofErr w:type="spellEnd"/>
      <w:r w:rsidRPr="00C82A6F">
        <w:rPr>
          <w:lang w:val="es-CL"/>
        </w:rPr>
        <w:t xml:space="preserve"> + permisos por rol)</w:t>
      </w:r>
      <w:r w:rsidRPr="00C82A6F">
        <w:rPr>
          <w:lang w:val="es-CL"/>
        </w:rPr>
        <w:br/>
        <w:t xml:space="preserve">│   └── </w:t>
      </w:r>
      <w:proofErr w:type="spellStart"/>
      <w:r w:rsidRPr="00C82A6F">
        <w:rPr>
          <w:lang w:val="es-CL"/>
        </w:rPr>
        <w:t>styles</w:t>
      </w:r>
      <w:proofErr w:type="spellEnd"/>
      <w:r w:rsidRPr="00C82A6F">
        <w:rPr>
          <w:lang w:val="es-CL"/>
        </w:rPr>
        <w:t>/tokens.js           (</w:t>
      </w:r>
      <w:proofErr w:type="spellStart"/>
      <w:r w:rsidRPr="00C82A6F">
        <w:rPr>
          <w:lang w:val="es-CL"/>
        </w:rPr>
        <w:t>Design</w:t>
      </w:r>
      <w:proofErr w:type="spellEnd"/>
      <w:r w:rsidRPr="00C82A6F">
        <w:rPr>
          <w:lang w:val="es-CL"/>
        </w:rPr>
        <w:t xml:space="preserve"> tokens)</w:t>
      </w:r>
      <w:r w:rsidRPr="00C82A6F">
        <w:rPr>
          <w:lang w:val="es-CL"/>
        </w:rPr>
        <w:br/>
        <w:t xml:space="preserve">├── </w:t>
      </w:r>
      <w:proofErr w:type="spellStart"/>
      <w:r w:rsidRPr="00C82A6F">
        <w:rPr>
          <w:lang w:val="es-CL"/>
        </w:rPr>
        <w:t>package.json</w:t>
      </w:r>
      <w:proofErr w:type="spellEnd"/>
      <w:r w:rsidRPr="00C82A6F">
        <w:rPr>
          <w:lang w:val="es-CL"/>
        </w:rPr>
        <w:br/>
        <w:t>└── vite.config.js</w:t>
      </w:r>
    </w:p>
    <w:p w14:paraId="3631881D" w14:textId="77777777" w:rsidR="00C04A63" w:rsidRDefault="00000000">
      <w:pPr>
        <w:pStyle w:val="Ttulo2"/>
      </w:pPr>
      <w:r>
        <w:t>2.3 Rutas del Panel Admin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57D2ECDB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3F9F52" w14:textId="77777777" w:rsidR="00C04A63" w:rsidRDefault="00000000">
            <w:r>
              <w:rPr>
                <w:sz w:val="18"/>
              </w:rPr>
              <w:t>Ruta</w:t>
            </w:r>
          </w:p>
        </w:tc>
        <w:tc>
          <w:tcPr>
            <w:tcW w:w="2880" w:type="dxa"/>
          </w:tcPr>
          <w:p w14:paraId="14CFDE04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Componente</w:t>
            </w:r>
          </w:p>
        </w:tc>
        <w:tc>
          <w:tcPr>
            <w:tcW w:w="2880" w:type="dxa"/>
          </w:tcPr>
          <w:p w14:paraId="0584EF09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Permiso</w:t>
            </w:r>
          </w:p>
        </w:tc>
      </w:tr>
      <w:tr w:rsidR="00C04A63" w14:paraId="72D60C34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D57D6D" w14:textId="77777777" w:rsidR="00C04A63" w:rsidRDefault="00000000">
            <w:r>
              <w:rPr>
                <w:sz w:val="18"/>
              </w:rPr>
              <w:t>/admin</w:t>
            </w:r>
          </w:p>
        </w:tc>
        <w:tc>
          <w:tcPr>
            <w:tcW w:w="2880" w:type="dxa"/>
          </w:tcPr>
          <w:p w14:paraId="06399FB5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DashboardPage</w:t>
            </w:r>
          </w:p>
        </w:tc>
        <w:tc>
          <w:tcPr>
            <w:tcW w:w="2880" w:type="dxa"/>
          </w:tcPr>
          <w:p w14:paraId="6BB0A5D0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</w:t>
            </w:r>
          </w:p>
        </w:tc>
      </w:tr>
      <w:tr w:rsidR="00C04A63" w14:paraId="1D39C477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9F199C" w14:textId="77777777" w:rsidR="00C04A63" w:rsidRDefault="00000000">
            <w:r>
              <w:rPr>
                <w:sz w:val="18"/>
              </w:rPr>
              <w:t>/admin/leads</w:t>
            </w:r>
          </w:p>
        </w:tc>
        <w:tc>
          <w:tcPr>
            <w:tcW w:w="2880" w:type="dxa"/>
          </w:tcPr>
          <w:p w14:paraId="2AA62CBF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LeadsPage</w:t>
            </w:r>
          </w:p>
        </w:tc>
        <w:tc>
          <w:tcPr>
            <w:tcW w:w="2880" w:type="dxa"/>
          </w:tcPr>
          <w:p w14:paraId="440F6245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leads</w:t>
            </w:r>
          </w:p>
        </w:tc>
      </w:tr>
      <w:tr w:rsidR="00C04A63" w14:paraId="141DF460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2C313" w14:textId="77777777" w:rsidR="00C04A63" w:rsidRDefault="00000000">
            <w:r>
              <w:rPr>
                <w:sz w:val="18"/>
              </w:rPr>
              <w:t>/admin/clientes</w:t>
            </w:r>
          </w:p>
        </w:tc>
        <w:tc>
          <w:tcPr>
            <w:tcW w:w="2880" w:type="dxa"/>
          </w:tcPr>
          <w:p w14:paraId="5272926F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ClientesPage</w:t>
            </w:r>
          </w:p>
        </w:tc>
        <w:tc>
          <w:tcPr>
            <w:tcW w:w="2880" w:type="dxa"/>
          </w:tcPr>
          <w:p w14:paraId="106880B2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clientes</w:t>
            </w:r>
          </w:p>
        </w:tc>
      </w:tr>
      <w:tr w:rsidR="00C04A63" w14:paraId="0609EDDF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34B3D5" w14:textId="77777777" w:rsidR="00C04A63" w:rsidRDefault="00000000">
            <w:r>
              <w:rPr>
                <w:sz w:val="18"/>
              </w:rPr>
              <w:t>/admin/wms/dashboard</w:t>
            </w:r>
          </w:p>
        </w:tc>
        <w:tc>
          <w:tcPr>
            <w:tcW w:w="2880" w:type="dxa"/>
          </w:tcPr>
          <w:p w14:paraId="6CE3CB9E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WmsPage (iframe → #dashboard)</w:t>
            </w:r>
          </w:p>
        </w:tc>
        <w:tc>
          <w:tcPr>
            <w:tcW w:w="2880" w:type="dxa"/>
          </w:tcPr>
          <w:p w14:paraId="7A07530C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wms</w:t>
            </w:r>
          </w:p>
        </w:tc>
      </w:tr>
      <w:tr w:rsidR="00C04A63" w14:paraId="54FF776B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F736E3" w14:textId="77777777" w:rsidR="00C04A63" w:rsidRDefault="00000000">
            <w:r>
              <w:rPr>
                <w:sz w:val="18"/>
              </w:rPr>
              <w:t>/admin/wms/stock</w:t>
            </w:r>
          </w:p>
        </w:tc>
        <w:tc>
          <w:tcPr>
            <w:tcW w:w="2880" w:type="dxa"/>
          </w:tcPr>
          <w:p w14:paraId="3801891E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WmsPage (iframe → #stock)</w:t>
            </w:r>
          </w:p>
        </w:tc>
        <w:tc>
          <w:tcPr>
            <w:tcW w:w="2880" w:type="dxa"/>
          </w:tcPr>
          <w:p w14:paraId="2DF617E5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wms</w:t>
            </w:r>
          </w:p>
        </w:tc>
      </w:tr>
      <w:tr w:rsidR="00C04A63" w14:paraId="4C59E646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952BCB" w14:textId="77777777" w:rsidR="00C04A63" w:rsidRDefault="00000000">
            <w:r>
              <w:rPr>
                <w:sz w:val="18"/>
              </w:rPr>
              <w:t>/admin/wms/pedidos</w:t>
            </w:r>
          </w:p>
        </w:tc>
        <w:tc>
          <w:tcPr>
            <w:tcW w:w="2880" w:type="dxa"/>
          </w:tcPr>
          <w:p w14:paraId="60BE0879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WmsPage (iframe → #pedidos)</w:t>
            </w:r>
          </w:p>
        </w:tc>
        <w:tc>
          <w:tcPr>
            <w:tcW w:w="2880" w:type="dxa"/>
          </w:tcPr>
          <w:p w14:paraId="75580237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wms</w:t>
            </w:r>
          </w:p>
        </w:tc>
      </w:tr>
      <w:tr w:rsidR="00C04A63" w14:paraId="7DD9C4E0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E3F3A8" w14:textId="77777777" w:rsidR="00C04A63" w:rsidRDefault="00000000">
            <w:r>
              <w:rPr>
                <w:sz w:val="18"/>
              </w:rPr>
              <w:t>/admin/wms/despacho</w:t>
            </w:r>
          </w:p>
        </w:tc>
        <w:tc>
          <w:tcPr>
            <w:tcW w:w="2880" w:type="dxa"/>
          </w:tcPr>
          <w:p w14:paraId="570740E8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WmsPage (iframe → #despacho)</w:t>
            </w:r>
          </w:p>
        </w:tc>
        <w:tc>
          <w:tcPr>
            <w:tcW w:w="2880" w:type="dxa"/>
          </w:tcPr>
          <w:p w14:paraId="4C51EC0E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wms</w:t>
            </w:r>
          </w:p>
        </w:tc>
      </w:tr>
      <w:tr w:rsidR="00C04A63" w14:paraId="04EA6232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2C5E1" w14:textId="77777777" w:rsidR="00C04A63" w:rsidRDefault="00000000">
            <w:r>
              <w:rPr>
                <w:sz w:val="18"/>
              </w:rPr>
              <w:t>/admin/catalogo</w:t>
            </w:r>
          </w:p>
        </w:tc>
        <w:tc>
          <w:tcPr>
            <w:tcW w:w="2880" w:type="dxa"/>
          </w:tcPr>
          <w:p w14:paraId="364E0FFF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CatalogoPage</w:t>
            </w:r>
          </w:p>
        </w:tc>
        <w:tc>
          <w:tcPr>
            <w:tcW w:w="2880" w:type="dxa"/>
          </w:tcPr>
          <w:p w14:paraId="6BC87982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catalogo</w:t>
            </w:r>
          </w:p>
        </w:tc>
      </w:tr>
      <w:tr w:rsidR="00C04A63" w14:paraId="23A2D2AC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C5D648" w14:textId="77777777" w:rsidR="00C04A63" w:rsidRDefault="00000000">
            <w:r>
              <w:rPr>
                <w:sz w:val="18"/>
              </w:rPr>
              <w:t>/admin/reportes</w:t>
            </w:r>
          </w:p>
        </w:tc>
        <w:tc>
          <w:tcPr>
            <w:tcW w:w="2880" w:type="dxa"/>
          </w:tcPr>
          <w:p w14:paraId="76BA51E2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ReportesPage</w:t>
            </w:r>
          </w:p>
        </w:tc>
        <w:tc>
          <w:tcPr>
            <w:tcW w:w="2880" w:type="dxa"/>
          </w:tcPr>
          <w:p w14:paraId="64E4411D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reportes</w:t>
            </w:r>
          </w:p>
        </w:tc>
      </w:tr>
      <w:tr w:rsidR="00C04A63" w14:paraId="7954404E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8E1DB" w14:textId="77777777" w:rsidR="00C04A63" w:rsidRDefault="00000000">
            <w:r>
              <w:rPr>
                <w:sz w:val="18"/>
              </w:rPr>
              <w:t>/admin/configuracion</w:t>
            </w:r>
          </w:p>
        </w:tc>
        <w:tc>
          <w:tcPr>
            <w:tcW w:w="2880" w:type="dxa"/>
          </w:tcPr>
          <w:p w14:paraId="107D7271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ConfiguracionPage</w:t>
            </w:r>
          </w:p>
        </w:tc>
        <w:tc>
          <w:tcPr>
            <w:tcW w:w="2880" w:type="dxa"/>
          </w:tcPr>
          <w:p w14:paraId="379C1166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configuracion</w:t>
            </w:r>
          </w:p>
        </w:tc>
      </w:tr>
    </w:tbl>
    <w:p w14:paraId="3033F0C4" w14:textId="77777777" w:rsidR="00C04A63" w:rsidRDefault="00C04A63"/>
    <w:p w14:paraId="53A84F91" w14:textId="77777777" w:rsidR="00C04A63" w:rsidRDefault="00000000">
      <w:pPr>
        <w:pStyle w:val="Ttulo2"/>
      </w:pPr>
      <w:r>
        <w:t>2.4 Mecanismo de Integración (Iframe)</w:t>
      </w:r>
    </w:p>
    <w:p w14:paraId="7B0148A3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 xml:space="preserve">El componente </w:t>
      </w:r>
      <w:proofErr w:type="spellStart"/>
      <w:r w:rsidRPr="00C82A6F">
        <w:rPr>
          <w:lang w:val="es-CL"/>
        </w:rPr>
        <w:t>WmsPage.jsx</w:t>
      </w:r>
      <w:proofErr w:type="spellEnd"/>
      <w:r w:rsidRPr="00C82A6F">
        <w:rPr>
          <w:lang w:val="es-CL"/>
        </w:rPr>
        <w:t xml:space="preserve"> recibe el parámetro :</w:t>
      </w:r>
      <w:proofErr w:type="spellStart"/>
      <w:r w:rsidRPr="00C82A6F">
        <w:rPr>
          <w:lang w:val="es-CL"/>
        </w:rPr>
        <w:t>view</w:t>
      </w:r>
      <w:proofErr w:type="spellEnd"/>
      <w:r w:rsidRPr="00C82A6F">
        <w:rPr>
          <w:lang w:val="es-CL"/>
        </w:rPr>
        <w:t xml:space="preserve"> de la URL y lo mapea como hash al </w:t>
      </w:r>
      <w:proofErr w:type="spellStart"/>
      <w:r w:rsidRPr="00C82A6F">
        <w:rPr>
          <w:lang w:val="es-CL"/>
        </w:rPr>
        <w:t>iframe</w:t>
      </w:r>
      <w:proofErr w:type="spellEnd"/>
      <w:r w:rsidRPr="00C82A6F">
        <w:rPr>
          <w:lang w:val="es-CL"/>
        </w:rPr>
        <w:t>:</w:t>
      </w:r>
      <w:r w:rsidRPr="00C82A6F">
        <w:rPr>
          <w:lang w:val="es-CL"/>
        </w:rPr>
        <w:br/>
      </w:r>
      <w:r w:rsidRPr="00C82A6F">
        <w:rPr>
          <w:lang w:val="es-CL"/>
        </w:rPr>
        <w:br/>
        <w:t xml:space="preserve">    /</w:t>
      </w:r>
      <w:proofErr w:type="spellStart"/>
      <w:r w:rsidRPr="00C82A6F">
        <w:rPr>
          <w:lang w:val="es-CL"/>
        </w:rPr>
        <w:t>admin</w:t>
      </w:r>
      <w:proofErr w:type="spellEnd"/>
      <w:r w:rsidRPr="00C82A6F">
        <w:rPr>
          <w:lang w:val="es-CL"/>
        </w:rPr>
        <w:t>/</w:t>
      </w:r>
      <w:proofErr w:type="spellStart"/>
      <w:r w:rsidRPr="00C82A6F">
        <w:rPr>
          <w:lang w:val="es-CL"/>
        </w:rPr>
        <w:t>wms</w:t>
      </w:r>
      <w:proofErr w:type="spellEnd"/>
      <w:r w:rsidRPr="00C82A6F">
        <w:rPr>
          <w:lang w:val="es-CL"/>
        </w:rPr>
        <w:t xml:space="preserve">/stock → </w:t>
      </w:r>
      <w:proofErr w:type="spellStart"/>
      <w:r w:rsidRPr="00C82A6F">
        <w:rPr>
          <w:lang w:val="es-CL"/>
        </w:rPr>
        <w:t>iframe</w:t>
      </w:r>
      <w:proofErr w:type="spellEnd"/>
      <w:r w:rsidRPr="00C82A6F">
        <w:rPr>
          <w:lang w:val="es-CL"/>
        </w:rPr>
        <w:t xml:space="preserve"> </w:t>
      </w:r>
      <w:proofErr w:type="spellStart"/>
      <w:r w:rsidRPr="00C82A6F">
        <w:rPr>
          <w:lang w:val="es-CL"/>
        </w:rPr>
        <w:t>src</w:t>
      </w:r>
      <w:proofErr w:type="spellEnd"/>
      <w:r w:rsidRPr="00C82A6F">
        <w:rPr>
          <w:lang w:val="es-CL"/>
        </w:rPr>
        <w:t>="http://localhost:3000/?</w:t>
      </w:r>
      <w:proofErr w:type="spellStart"/>
      <w:r w:rsidRPr="00C82A6F">
        <w:rPr>
          <w:lang w:val="es-CL"/>
        </w:rPr>
        <w:t>embedded</w:t>
      </w:r>
      <w:proofErr w:type="spellEnd"/>
      <w:r w:rsidRPr="00C82A6F">
        <w:rPr>
          <w:lang w:val="es-CL"/>
        </w:rPr>
        <w:t>=</w:t>
      </w:r>
      <w:proofErr w:type="spellStart"/>
      <w:r w:rsidRPr="00C82A6F">
        <w:rPr>
          <w:lang w:val="es-CL"/>
        </w:rPr>
        <w:t>true#stock</w:t>
      </w:r>
      <w:proofErr w:type="spellEnd"/>
      <w:r w:rsidRPr="00C82A6F">
        <w:rPr>
          <w:lang w:val="es-CL"/>
        </w:rPr>
        <w:t>"</w:t>
      </w:r>
      <w:r w:rsidRPr="00C82A6F">
        <w:rPr>
          <w:lang w:val="es-CL"/>
        </w:rPr>
        <w:br/>
      </w:r>
      <w:r w:rsidRPr="00C82A6F">
        <w:rPr>
          <w:lang w:val="es-CL"/>
        </w:rPr>
        <w:br/>
        <w:t>El WMS detecta si está embebido (</w:t>
      </w:r>
      <w:proofErr w:type="spellStart"/>
      <w:r w:rsidRPr="00C82A6F">
        <w:rPr>
          <w:lang w:val="es-CL"/>
        </w:rPr>
        <w:t>window</w:t>
      </w:r>
      <w:proofErr w:type="spellEnd"/>
      <w:r w:rsidRPr="00C82A6F">
        <w:rPr>
          <w:lang w:val="es-CL"/>
        </w:rPr>
        <w:t xml:space="preserve"> !== </w:t>
      </w:r>
      <w:proofErr w:type="spellStart"/>
      <w:r w:rsidRPr="00C82A6F">
        <w:rPr>
          <w:lang w:val="es-CL"/>
        </w:rPr>
        <w:t>window.top</w:t>
      </w:r>
      <w:proofErr w:type="spellEnd"/>
      <w:r w:rsidRPr="00C82A6F">
        <w:rPr>
          <w:lang w:val="es-CL"/>
        </w:rPr>
        <w:t xml:space="preserve">) y aplica la clase CSS </w:t>
      </w:r>
      <w:proofErr w:type="spellStart"/>
      <w:r w:rsidRPr="00C82A6F">
        <w:rPr>
          <w:lang w:val="es-CL"/>
        </w:rPr>
        <w:t>embedded-mode</w:t>
      </w:r>
      <w:proofErr w:type="spellEnd"/>
      <w:r w:rsidRPr="00C82A6F">
        <w:rPr>
          <w:lang w:val="es-CL"/>
        </w:rPr>
        <w:t xml:space="preserve">, que oculta el </w:t>
      </w:r>
      <w:proofErr w:type="spellStart"/>
      <w:r w:rsidRPr="00C82A6F">
        <w:rPr>
          <w:lang w:val="es-CL"/>
        </w:rPr>
        <w:t>sidebar</w:t>
      </w:r>
      <w:proofErr w:type="spellEnd"/>
      <w:r w:rsidRPr="00C82A6F">
        <w:rPr>
          <w:lang w:val="es-CL"/>
        </w:rPr>
        <w:t xml:space="preserve"> y </w:t>
      </w:r>
      <w:proofErr w:type="spellStart"/>
      <w:r w:rsidRPr="00C82A6F">
        <w:rPr>
          <w:lang w:val="es-CL"/>
        </w:rPr>
        <w:t>topbar</w:t>
      </w:r>
      <w:proofErr w:type="spellEnd"/>
      <w:r w:rsidRPr="00C82A6F">
        <w:rPr>
          <w:lang w:val="es-CL"/>
        </w:rPr>
        <w:t xml:space="preserve"> nativos del WMS para evitar navegación redundante.</w:t>
      </w:r>
    </w:p>
    <w:p w14:paraId="7B4C82AF" w14:textId="77777777" w:rsidR="00C04A63" w:rsidRDefault="00000000">
      <w:pPr>
        <w:pStyle w:val="Ttulo2"/>
      </w:pPr>
      <w:r>
        <w:t xml:space="preserve">2.5 Roles y </w:t>
      </w:r>
      <w:proofErr w:type="spellStart"/>
      <w:r>
        <w:t>Permisos</w:t>
      </w:r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4A63" w14:paraId="745BB5C2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3E5BF3" w14:textId="77777777" w:rsidR="00C04A63" w:rsidRDefault="00000000">
            <w:r>
              <w:rPr>
                <w:sz w:val="18"/>
              </w:rPr>
              <w:t>Rol</w:t>
            </w:r>
          </w:p>
        </w:tc>
        <w:tc>
          <w:tcPr>
            <w:tcW w:w="4320" w:type="dxa"/>
          </w:tcPr>
          <w:p w14:paraId="105A542B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Módulos Permitidos</w:t>
            </w:r>
          </w:p>
        </w:tc>
      </w:tr>
      <w:tr w:rsidR="00C04A63" w14:paraId="7111E34D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58BFE5" w14:textId="77777777" w:rsidR="00C04A63" w:rsidRDefault="00000000">
            <w:r>
              <w:rPr>
                <w:sz w:val="18"/>
              </w:rPr>
              <w:t>admin</w:t>
            </w:r>
          </w:p>
        </w:tc>
        <w:tc>
          <w:tcPr>
            <w:tcW w:w="4320" w:type="dxa"/>
          </w:tcPr>
          <w:p w14:paraId="50C6AE19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Todos</w:t>
            </w:r>
          </w:p>
        </w:tc>
      </w:tr>
      <w:tr w:rsidR="00C04A63" w14:paraId="12CD9D1B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49E23B" w14:textId="77777777" w:rsidR="00C04A63" w:rsidRDefault="00000000">
            <w:r>
              <w:rPr>
                <w:sz w:val="18"/>
              </w:rPr>
              <w:t>ejecutivo</w:t>
            </w:r>
          </w:p>
        </w:tc>
        <w:tc>
          <w:tcPr>
            <w:tcW w:w="4320" w:type="dxa"/>
          </w:tcPr>
          <w:p w14:paraId="6B78C294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dashboard, leads, clientes, wms, catalogo, reportes</w:t>
            </w:r>
          </w:p>
        </w:tc>
      </w:tr>
      <w:tr w:rsidR="00C04A63" w14:paraId="6F26A9F9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10D9AA" w14:textId="77777777" w:rsidR="00C04A63" w:rsidRDefault="00000000">
            <w:r>
              <w:rPr>
                <w:sz w:val="18"/>
              </w:rPr>
              <w:t>bodega</w:t>
            </w:r>
          </w:p>
        </w:tc>
        <w:tc>
          <w:tcPr>
            <w:tcW w:w="4320" w:type="dxa"/>
          </w:tcPr>
          <w:p w14:paraId="227B4C31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dashboard, wms, catalogo</w:t>
            </w:r>
          </w:p>
        </w:tc>
      </w:tr>
      <w:tr w:rsidR="00C04A63" w14:paraId="5EE3FF07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539BCF" w14:textId="77777777" w:rsidR="00C04A63" w:rsidRDefault="00000000">
            <w:r>
              <w:rPr>
                <w:sz w:val="18"/>
              </w:rPr>
              <w:t>repartidor</w:t>
            </w:r>
          </w:p>
        </w:tc>
        <w:tc>
          <w:tcPr>
            <w:tcW w:w="4320" w:type="dxa"/>
          </w:tcPr>
          <w:p w14:paraId="578D32D5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dashboard, wms</w:t>
            </w:r>
          </w:p>
        </w:tc>
      </w:tr>
    </w:tbl>
    <w:p w14:paraId="6BBB8DBA" w14:textId="77777777" w:rsidR="00C04A63" w:rsidRDefault="00C04A63"/>
    <w:p w14:paraId="1538FEC7" w14:textId="77777777" w:rsidR="00C04A63" w:rsidRDefault="00000000">
      <w:pPr>
        <w:pStyle w:val="Ttulo1"/>
      </w:pPr>
      <w:r>
        <w:t>3. Arquitectura del WMS (wms/)</w:t>
      </w:r>
    </w:p>
    <w:p w14:paraId="4692C27A" w14:textId="77777777" w:rsidR="00C04A63" w:rsidRDefault="00000000">
      <w:pPr>
        <w:pStyle w:val="Ttulo2"/>
      </w:pPr>
      <w:r>
        <w:t>3.1 Stack Tecnológico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4A63" w14:paraId="7CA5454D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3BA647" w14:textId="77777777" w:rsidR="00C04A63" w:rsidRDefault="00000000">
            <w:r>
              <w:rPr>
                <w:sz w:val="18"/>
              </w:rPr>
              <w:t>Capa</w:t>
            </w:r>
          </w:p>
        </w:tc>
        <w:tc>
          <w:tcPr>
            <w:tcW w:w="4320" w:type="dxa"/>
          </w:tcPr>
          <w:p w14:paraId="1666B11C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Tecnología</w:t>
            </w:r>
          </w:p>
        </w:tc>
      </w:tr>
      <w:tr w:rsidR="00C04A63" w14:paraId="1107CB48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609BC6" w14:textId="77777777" w:rsidR="00C04A63" w:rsidRDefault="00000000">
            <w:r>
              <w:rPr>
                <w:sz w:val="18"/>
              </w:rPr>
              <w:t>Runtime</w:t>
            </w:r>
          </w:p>
        </w:tc>
        <w:tc>
          <w:tcPr>
            <w:tcW w:w="4320" w:type="dxa"/>
          </w:tcPr>
          <w:p w14:paraId="7444DE0F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Node.js + TypeScript (tsx)</w:t>
            </w:r>
          </w:p>
        </w:tc>
      </w:tr>
      <w:tr w:rsidR="00C04A63" w14:paraId="58BC5287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0E36EF" w14:textId="77777777" w:rsidR="00C04A63" w:rsidRDefault="00000000">
            <w:r>
              <w:rPr>
                <w:sz w:val="18"/>
              </w:rPr>
              <w:t>Framework HTTP</w:t>
            </w:r>
          </w:p>
        </w:tc>
        <w:tc>
          <w:tcPr>
            <w:tcW w:w="4320" w:type="dxa"/>
          </w:tcPr>
          <w:p w14:paraId="035E6E5B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Express</w:t>
            </w:r>
          </w:p>
        </w:tc>
      </w:tr>
      <w:tr w:rsidR="00C04A63" w:rsidRPr="00C82A6F" w14:paraId="3669D280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B6EB18" w14:textId="77777777" w:rsidR="00C04A63" w:rsidRDefault="00000000">
            <w:r>
              <w:rPr>
                <w:sz w:val="18"/>
              </w:rPr>
              <w:t>ORM</w:t>
            </w:r>
          </w:p>
        </w:tc>
        <w:tc>
          <w:tcPr>
            <w:tcW w:w="4320" w:type="dxa"/>
          </w:tcPr>
          <w:p w14:paraId="4365E0B2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 xml:space="preserve">Prisma (PostgreSQL / SQLite en </w:t>
            </w:r>
            <w:proofErr w:type="spellStart"/>
            <w:r w:rsidRPr="00C82A6F">
              <w:rPr>
                <w:sz w:val="18"/>
                <w:lang w:val="es-CL"/>
              </w:rPr>
              <w:t>dev</w:t>
            </w:r>
            <w:proofErr w:type="spellEnd"/>
            <w:r w:rsidRPr="00C82A6F">
              <w:rPr>
                <w:sz w:val="18"/>
                <w:lang w:val="es-CL"/>
              </w:rPr>
              <w:t>)</w:t>
            </w:r>
          </w:p>
        </w:tc>
      </w:tr>
      <w:tr w:rsidR="00C04A63" w14:paraId="3A0EDDFB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BD3711" w14:textId="77777777" w:rsidR="00C04A63" w:rsidRDefault="00000000">
            <w:proofErr w:type="spellStart"/>
            <w:r>
              <w:rPr>
                <w:sz w:val="18"/>
              </w:rPr>
              <w:lastRenderedPageBreak/>
              <w:t>Seguridad</w:t>
            </w:r>
            <w:proofErr w:type="spellEnd"/>
          </w:p>
        </w:tc>
        <w:tc>
          <w:tcPr>
            <w:tcW w:w="4320" w:type="dxa"/>
          </w:tcPr>
          <w:p w14:paraId="39F6545A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Helmet + JWT + CORS</w:t>
            </w:r>
          </w:p>
        </w:tc>
      </w:tr>
      <w:tr w:rsidR="00C04A63" w14:paraId="35D3F19B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66C57E" w14:textId="77777777" w:rsidR="00C04A63" w:rsidRDefault="00000000">
            <w:r>
              <w:rPr>
                <w:sz w:val="18"/>
              </w:rPr>
              <w:t>Colas</w:t>
            </w:r>
          </w:p>
        </w:tc>
        <w:tc>
          <w:tcPr>
            <w:tcW w:w="4320" w:type="dxa"/>
          </w:tcPr>
          <w:p w14:paraId="6CB34E69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BullMQ (Redis) — opcional</w:t>
            </w:r>
          </w:p>
        </w:tc>
      </w:tr>
      <w:tr w:rsidR="00C04A63" w14:paraId="184A0A83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E88AAC" w14:textId="77777777" w:rsidR="00C04A63" w:rsidRDefault="00000000">
            <w:r>
              <w:rPr>
                <w:sz w:val="18"/>
              </w:rPr>
              <w:t>Logs</w:t>
            </w:r>
          </w:p>
        </w:tc>
        <w:tc>
          <w:tcPr>
            <w:tcW w:w="4320" w:type="dxa"/>
          </w:tcPr>
          <w:p w14:paraId="5A1CA746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Winston</w:t>
            </w:r>
          </w:p>
        </w:tc>
      </w:tr>
    </w:tbl>
    <w:p w14:paraId="6B821483" w14:textId="77777777" w:rsidR="00C04A63" w:rsidRDefault="00C04A63"/>
    <w:p w14:paraId="7859C605" w14:textId="77777777" w:rsidR="00C04A63" w:rsidRDefault="00000000">
      <w:pPr>
        <w:pStyle w:val="Ttulo2"/>
      </w:pPr>
      <w:r>
        <w:t>3.2 Estructura de Archivos</w:t>
      </w:r>
    </w:p>
    <w:p w14:paraId="270EA554" w14:textId="77777777" w:rsidR="00C04A63" w:rsidRDefault="00000000">
      <w:r>
        <w:t>wms/</w:t>
      </w:r>
      <w:r>
        <w:br/>
        <w:t>├── prisma/                        (Schema, migraciones, seed)</w:t>
      </w:r>
      <w:r>
        <w:br/>
        <w:t>├── public/                        (Frontend SPA vanilla)</w:t>
      </w:r>
      <w:r>
        <w:br/>
        <w:t>│   ├── index.html</w:t>
      </w:r>
      <w:r>
        <w:br/>
        <w:t>│   ├── css/styles.css             (Design system completo)</w:t>
      </w:r>
      <w:r>
        <w:br/>
        <w:t>│   └── js/</w:t>
      </w:r>
      <w:r>
        <w:br/>
        <w:t>│       ├── api.js                 (Cliente HTTP fetch wrapper)</w:t>
      </w:r>
      <w:r>
        <w:br/>
        <w:t>│       └── app.js                 (Router hash-based + vistas)</w:t>
      </w:r>
      <w:r>
        <w:br/>
        <w:t>├── src/</w:t>
      </w:r>
      <w:r>
        <w:br/>
        <w:t>│   ├── index.ts                   (Entry point Express)</w:t>
      </w:r>
      <w:r>
        <w:br/>
        <w:t>│   ├── config/                    (database, env, redis)</w:t>
      </w:r>
      <w:r>
        <w:br/>
        <w:t>│   ├── middleware/                (auth, roles, errorHandler, webhookValidator)</w:t>
      </w:r>
      <w:r>
        <w:br/>
        <w:t>│   ├── routes/                    (14 archivos de rutas)</w:t>
      </w:r>
      <w:r>
        <w:br/>
        <w:t>│   ├── services/                  (12 servicios de negocio)</w:t>
      </w:r>
      <w:r>
        <w:br/>
        <w:t>│   ├── orchestration/</w:t>
      </w:r>
      <w:r>
        <w:br/>
        <w:t>│   │   ├── stateMachine.ts        (Máquina de estados)</w:t>
      </w:r>
      <w:r>
        <w:br/>
        <w:t>│   │   ├── eventBus.ts            (Pub/Sub en memoria)</w:t>
      </w:r>
      <w:r>
        <w:br/>
        <w:t>│   │   ├── flows/                 (4 flujos orquestados)</w:t>
      </w:r>
      <w:r>
        <w:br/>
        <w:t>│   │   └── resilience/            (Circuit Breaker, Retry, Idempotency)</w:t>
      </w:r>
      <w:r>
        <w:br/>
        <w:t>│   ├── integrations/              (BSale, Shopify, SyncManager)</w:t>
      </w:r>
      <w:r>
        <w:br/>
        <w:t>│   ├── queues/                    (BullMQ workers + scheduler)</w:t>
      </w:r>
      <w:r>
        <w:br/>
        <w:t>│   └── utils/                     (Audit, logger, paginación)</w:t>
      </w:r>
      <w:r>
        <w:br/>
        <w:t>├── tests/                         (Tests con Vitest)</w:t>
      </w:r>
      <w:r>
        <w:br/>
        <w:t>├── package.json</w:t>
      </w:r>
      <w:r>
        <w:br/>
        <w:t>└── tsconfig.json</w:t>
      </w:r>
    </w:p>
    <w:p w14:paraId="77E95690" w14:textId="77777777" w:rsidR="00C04A63" w:rsidRPr="00C82A6F" w:rsidRDefault="00000000">
      <w:pPr>
        <w:pStyle w:val="Ttulo1"/>
        <w:rPr>
          <w:lang w:val="es-CL"/>
        </w:rPr>
      </w:pPr>
      <w:r w:rsidRPr="00C82A6F">
        <w:rPr>
          <w:lang w:val="es-CL"/>
        </w:rPr>
        <w:t>4. Modelo de Datos (Prisma Schema)</w:t>
      </w:r>
    </w:p>
    <w:p w14:paraId="4DAAC45A" w14:textId="77777777" w:rsidR="00C04A63" w:rsidRDefault="00000000">
      <w:pPr>
        <w:pStyle w:val="Ttulo2"/>
      </w:pPr>
      <w:r>
        <w:t xml:space="preserve">4.1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Principales</w:t>
      </w:r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4A63" w14:paraId="6EFC15A2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3B9C38" w14:textId="77777777" w:rsidR="00C04A63" w:rsidRDefault="00000000">
            <w:r>
              <w:rPr>
                <w:sz w:val="18"/>
              </w:rPr>
              <w:t>Modelo</w:t>
            </w:r>
          </w:p>
        </w:tc>
        <w:tc>
          <w:tcPr>
            <w:tcW w:w="4320" w:type="dxa"/>
          </w:tcPr>
          <w:p w14:paraId="28E4DCEC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Propósito</w:t>
            </w:r>
          </w:p>
        </w:tc>
      </w:tr>
      <w:tr w:rsidR="00C04A63" w:rsidRPr="00C82A6F" w14:paraId="4D9B7FC2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D6E821" w14:textId="77777777" w:rsidR="00C04A63" w:rsidRDefault="00000000">
            <w:r>
              <w:rPr>
                <w:sz w:val="18"/>
              </w:rPr>
              <w:t>User</w:t>
            </w:r>
          </w:p>
        </w:tc>
        <w:tc>
          <w:tcPr>
            <w:tcW w:w="4320" w:type="dxa"/>
          </w:tcPr>
          <w:p w14:paraId="6A9412A0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 xml:space="preserve">Usuarios del panel </w:t>
            </w:r>
            <w:proofErr w:type="spellStart"/>
            <w:r w:rsidRPr="00C82A6F">
              <w:rPr>
                <w:sz w:val="18"/>
                <w:lang w:val="es-CL"/>
              </w:rPr>
              <w:t>admin</w:t>
            </w:r>
            <w:proofErr w:type="spellEnd"/>
            <w:r w:rsidRPr="00C82A6F">
              <w:rPr>
                <w:sz w:val="18"/>
                <w:lang w:val="es-CL"/>
              </w:rPr>
              <w:t xml:space="preserve"> (4 roles: </w:t>
            </w:r>
            <w:proofErr w:type="spellStart"/>
            <w:r w:rsidRPr="00C82A6F">
              <w:rPr>
                <w:sz w:val="18"/>
                <w:lang w:val="es-CL"/>
              </w:rPr>
              <w:t>admin</w:t>
            </w:r>
            <w:proofErr w:type="spellEnd"/>
            <w:r w:rsidRPr="00C82A6F">
              <w:rPr>
                <w:sz w:val="18"/>
                <w:lang w:val="es-CL"/>
              </w:rPr>
              <w:t xml:space="preserve">, </w:t>
            </w:r>
            <w:proofErr w:type="spellStart"/>
            <w:r w:rsidRPr="00C82A6F">
              <w:rPr>
                <w:sz w:val="18"/>
                <w:lang w:val="es-CL"/>
              </w:rPr>
              <w:t>ejecutivo_comercial</w:t>
            </w:r>
            <w:proofErr w:type="spellEnd"/>
            <w:r w:rsidRPr="00C82A6F">
              <w:rPr>
                <w:sz w:val="18"/>
                <w:lang w:val="es-CL"/>
              </w:rPr>
              <w:t xml:space="preserve">, </w:t>
            </w:r>
            <w:proofErr w:type="spellStart"/>
            <w:r w:rsidRPr="00C82A6F">
              <w:rPr>
                <w:sz w:val="18"/>
                <w:lang w:val="es-CL"/>
              </w:rPr>
              <w:t>operario_bodega</w:t>
            </w:r>
            <w:proofErr w:type="spellEnd"/>
            <w:r w:rsidRPr="00C82A6F">
              <w:rPr>
                <w:sz w:val="18"/>
                <w:lang w:val="es-CL"/>
              </w:rPr>
              <w:t>, repartidor)</w:t>
            </w:r>
          </w:p>
        </w:tc>
      </w:tr>
      <w:tr w:rsidR="00C04A63" w:rsidRPr="00C82A6F" w14:paraId="11A554E0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810413" w14:textId="77777777" w:rsidR="00C04A63" w:rsidRDefault="00000000">
            <w:proofErr w:type="spellStart"/>
            <w:r>
              <w:rPr>
                <w:sz w:val="18"/>
              </w:rPr>
              <w:t>IdMapping</w:t>
            </w:r>
            <w:proofErr w:type="spellEnd"/>
          </w:p>
        </w:tc>
        <w:tc>
          <w:tcPr>
            <w:tcW w:w="4320" w:type="dxa"/>
          </w:tcPr>
          <w:p w14:paraId="2D863B7F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 xml:space="preserve">Mapeo de </w:t>
            </w:r>
            <w:proofErr w:type="spellStart"/>
            <w:r w:rsidRPr="00C82A6F">
              <w:rPr>
                <w:sz w:val="18"/>
                <w:lang w:val="es-CL"/>
              </w:rPr>
              <w:t>IDs</w:t>
            </w:r>
            <w:proofErr w:type="spellEnd"/>
            <w:r w:rsidRPr="00C82A6F">
              <w:rPr>
                <w:sz w:val="18"/>
                <w:lang w:val="es-CL"/>
              </w:rPr>
              <w:t xml:space="preserve"> entre sistemas (interno ↔ Shopify ↔ </w:t>
            </w:r>
            <w:proofErr w:type="spellStart"/>
            <w:r w:rsidRPr="00C82A6F">
              <w:rPr>
                <w:sz w:val="18"/>
                <w:lang w:val="es-CL"/>
              </w:rPr>
              <w:t>BSale</w:t>
            </w:r>
            <w:proofErr w:type="spellEnd"/>
            <w:r w:rsidRPr="00C82A6F">
              <w:rPr>
                <w:sz w:val="18"/>
                <w:lang w:val="es-CL"/>
              </w:rPr>
              <w:t xml:space="preserve"> ↔ </w:t>
            </w:r>
            <w:proofErr w:type="spellStart"/>
            <w:r w:rsidRPr="00C82A6F">
              <w:rPr>
                <w:sz w:val="18"/>
                <w:lang w:val="es-CL"/>
              </w:rPr>
              <w:t>SyncManager</w:t>
            </w:r>
            <w:proofErr w:type="spellEnd"/>
            <w:r w:rsidRPr="00C82A6F">
              <w:rPr>
                <w:sz w:val="18"/>
                <w:lang w:val="es-CL"/>
              </w:rPr>
              <w:t>)</w:t>
            </w:r>
          </w:p>
        </w:tc>
      </w:tr>
      <w:tr w:rsidR="00C04A63" w:rsidRPr="00C82A6F" w14:paraId="77396B06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B5D1C5" w14:textId="77777777" w:rsidR="00C04A63" w:rsidRDefault="00000000">
            <w:proofErr w:type="spellStart"/>
            <w:r>
              <w:rPr>
                <w:sz w:val="18"/>
              </w:rPr>
              <w:t>ProcessState</w:t>
            </w:r>
            <w:proofErr w:type="spellEnd"/>
          </w:p>
        </w:tc>
        <w:tc>
          <w:tcPr>
            <w:tcW w:w="4320" w:type="dxa"/>
          </w:tcPr>
          <w:p w14:paraId="703D357A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Motor de estado para pedidos, despachos y flujos orquestados</w:t>
            </w:r>
          </w:p>
        </w:tc>
      </w:tr>
      <w:tr w:rsidR="00C04A63" w:rsidRPr="00C82A6F" w14:paraId="00DEF8A4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CBBFFC" w14:textId="77777777" w:rsidR="00C04A63" w:rsidRDefault="00000000">
            <w:proofErr w:type="spellStart"/>
            <w:r>
              <w:rPr>
                <w:sz w:val="18"/>
              </w:rPr>
              <w:lastRenderedPageBreak/>
              <w:t>BusinessRule</w:t>
            </w:r>
            <w:proofErr w:type="spellEnd"/>
          </w:p>
        </w:tc>
        <w:tc>
          <w:tcPr>
            <w:tcW w:w="4320" w:type="dxa"/>
          </w:tcPr>
          <w:p w14:paraId="53911BA9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 xml:space="preserve">Reglas de negocio configurables en </w:t>
            </w:r>
            <w:proofErr w:type="spellStart"/>
            <w:r w:rsidRPr="00C82A6F">
              <w:rPr>
                <w:sz w:val="18"/>
                <w:lang w:val="es-CL"/>
              </w:rPr>
              <w:t>runtime</w:t>
            </w:r>
            <w:proofErr w:type="spellEnd"/>
          </w:p>
        </w:tc>
      </w:tr>
      <w:tr w:rsidR="00C04A63" w:rsidRPr="00C82A6F" w14:paraId="26BC0A8A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F561AE" w14:textId="77777777" w:rsidR="00C04A63" w:rsidRDefault="00000000">
            <w:proofErr w:type="spellStart"/>
            <w:r>
              <w:rPr>
                <w:sz w:val="18"/>
              </w:rPr>
              <w:t>AuditLog</w:t>
            </w:r>
            <w:proofErr w:type="spellEnd"/>
          </w:p>
        </w:tc>
        <w:tc>
          <w:tcPr>
            <w:tcW w:w="4320" w:type="dxa"/>
          </w:tcPr>
          <w:p w14:paraId="54B1093B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Bitácora de auditoría de todas las acciones del sistema</w:t>
            </w:r>
          </w:p>
        </w:tc>
      </w:tr>
      <w:tr w:rsidR="00C04A63" w14:paraId="2A55B5E5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ED0C27" w14:textId="77777777" w:rsidR="00C04A63" w:rsidRDefault="00000000">
            <w:proofErr w:type="spellStart"/>
            <w:r>
              <w:rPr>
                <w:sz w:val="18"/>
              </w:rPr>
              <w:t>WebhookEvent</w:t>
            </w:r>
            <w:proofErr w:type="spellEnd"/>
          </w:p>
        </w:tc>
        <w:tc>
          <w:tcPr>
            <w:tcW w:w="4320" w:type="dxa"/>
          </w:tcPr>
          <w:p w14:paraId="1EF7FA9A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Registro de webhooks entrantes (Shopify, BSale, SyncManager)</w:t>
            </w:r>
          </w:p>
        </w:tc>
      </w:tr>
    </w:tbl>
    <w:p w14:paraId="352FE4C3" w14:textId="77777777" w:rsidR="00C04A63" w:rsidRDefault="00C04A63"/>
    <w:p w14:paraId="0967ED20" w14:textId="77777777" w:rsidR="00C04A63" w:rsidRDefault="00000000">
      <w:pPr>
        <w:pStyle w:val="Ttulo2"/>
      </w:pPr>
      <w:r>
        <w:t>4.2 Enumeraciones Clave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4A63" w14:paraId="16799E84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00A7C2" w14:textId="77777777" w:rsidR="00C04A63" w:rsidRDefault="00000000">
            <w:r>
              <w:rPr>
                <w:sz w:val="18"/>
              </w:rPr>
              <w:t>Enum</w:t>
            </w:r>
          </w:p>
        </w:tc>
        <w:tc>
          <w:tcPr>
            <w:tcW w:w="4320" w:type="dxa"/>
          </w:tcPr>
          <w:p w14:paraId="7B30B416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Valores</w:t>
            </w:r>
          </w:p>
        </w:tc>
      </w:tr>
      <w:tr w:rsidR="00C04A63" w:rsidRPr="00C82A6F" w14:paraId="4D57369D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C2DE6E" w14:textId="77777777" w:rsidR="00C04A63" w:rsidRDefault="00000000">
            <w:r>
              <w:rPr>
                <w:sz w:val="18"/>
              </w:rPr>
              <w:t>Role</w:t>
            </w:r>
          </w:p>
        </w:tc>
        <w:tc>
          <w:tcPr>
            <w:tcW w:w="4320" w:type="dxa"/>
          </w:tcPr>
          <w:p w14:paraId="18DC0FCF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proofErr w:type="spellStart"/>
            <w:r w:rsidRPr="00C82A6F">
              <w:rPr>
                <w:sz w:val="18"/>
                <w:lang w:val="es-CL"/>
              </w:rPr>
              <w:t>admin</w:t>
            </w:r>
            <w:proofErr w:type="spellEnd"/>
            <w:r w:rsidRPr="00C82A6F">
              <w:rPr>
                <w:sz w:val="18"/>
                <w:lang w:val="es-CL"/>
              </w:rPr>
              <w:t xml:space="preserve">, </w:t>
            </w:r>
            <w:proofErr w:type="spellStart"/>
            <w:r w:rsidRPr="00C82A6F">
              <w:rPr>
                <w:sz w:val="18"/>
                <w:lang w:val="es-CL"/>
              </w:rPr>
              <w:t>ejecutivo_comercial</w:t>
            </w:r>
            <w:proofErr w:type="spellEnd"/>
            <w:r w:rsidRPr="00C82A6F">
              <w:rPr>
                <w:sz w:val="18"/>
                <w:lang w:val="es-CL"/>
              </w:rPr>
              <w:t xml:space="preserve">, </w:t>
            </w:r>
            <w:proofErr w:type="spellStart"/>
            <w:r w:rsidRPr="00C82A6F">
              <w:rPr>
                <w:sz w:val="18"/>
                <w:lang w:val="es-CL"/>
              </w:rPr>
              <w:t>operario_bodega</w:t>
            </w:r>
            <w:proofErr w:type="spellEnd"/>
            <w:r w:rsidRPr="00C82A6F">
              <w:rPr>
                <w:sz w:val="18"/>
                <w:lang w:val="es-CL"/>
              </w:rPr>
              <w:t>, repartidor</w:t>
            </w:r>
          </w:p>
        </w:tc>
      </w:tr>
      <w:tr w:rsidR="00C04A63" w14:paraId="701CFB95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D70AA4" w14:textId="77777777" w:rsidR="00C04A63" w:rsidRDefault="00000000">
            <w:proofErr w:type="spellStart"/>
            <w:r>
              <w:rPr>
                <w:sz w:val="18"/>
              </w:rPr>
              <w:t>ProcessType</w:t>
            </w:r>
            <w:proofErr w:type="spellEnd"/>
          </w:p>
        </w:tc>
        <w:tc>
          <w:tcPr>
            <w:tcW w:w="4320" w:type="dxa"/>
          </w:tcPr>
          <w:p w14:paraId="45BFF4BE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onboarding_lead, pedido_completo, facturacion, despacho, sincronizacion_stock</w:t>
            </w:r>
          </w:p>
        </w:tc>
      </w:tr>
      <w:tr w:rsidR="00C04A63" w14:paraId="4B8C5290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EC65D0" w14:textId="77777777" w:rsidR="00C04A63" w:rsidRDefault="00000000">
            <w:r>
              <w:rPr>
                <w:sz w:val="18"/>
              </w:rPr>
              <w:t>ProcessStatus</w:t>
            </w:r>
          </w:p>
        </w:tc>
        <w:tc>
          <w:tcPr>
            <w:tcW w:w="4320" w:type="dxa"/>
          </w:tcPr>
          <w:p w14:paraId="620A9894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pending, in_progress, completed, failed, compensating</w:t>
            </w:r>
          </w:p>
        </w:tc>
      </w:tr>
      <w:tr w:rsidR="00C04A63" w:rsidRPr="00C82A6F" w14:paraId="54C7D4ED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482E42" w14:textId="77777777" w:rsidR="00C04A63" w:rsidRDefault="00000000">
            <w:r>
              <w:rPr>
                <w:sz w:val="18"/>
              </w:rPr>
              <w:t>EntityType</w:t>
            </w:r>
          </w:p>
        </w:tc>
        <w:tc>
          <w:tcPr>
            <w:tcW w:w="4320" w:type="dxa"/>
          </w:tcPr>
          <w:p w14:paraId="292392EA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lead, cliente, producto, pedido, factura</w:t>
            </w:r>
          </w:p>
        </w:tc>
      </w:tr>
      <w:tr w:rsidR="00C04A63" w14:paraId="333C1576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40719A" w14:textId="77777777" w:rsidR="00C04A63" w:rsidRDefault="00000000">
            <w:proofErr w:type="spellStart"/>
            <w:r>
              <w:rPr>
                <w:sz w:val="18"/>
              </w:rPr>
              <w:t>WebhookSource</w:t>
            </w:r>
            <w:proofErr w:type="spellEnd"/>
          </w:p>
        </w:tc>
        <w:tc>
          <w:tcPr>
            <w:tcW w:w="4320" w:type="dxa"/>
          </w:tcPr>
          <w:p w14:paraId="7052CAD4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shopify, bsale, syncmanager</w:t>
            </w:r>
          </w:p>
        </w:tc>
      </w:tr>
    </w:tbl>
    <w:p w14:paraId="23101FD1" w14:textId="77777777" w:rsidR="00C04A63" w:rsidRDefault="00C04A63"/>
    <w:p w14:paraId="3CA1677F" w14:textId="77777777" w:rsidR="00C04A63" w:rsidRPr="00C82A6F" w:rsidRDefault="00000000">
      <w:pPr>
        <w:pStyle w:val="Ttulo2"/>
        <w:rPr>
          <w:lang w:val="es-CL"/>
        </w:rPr>
      </w:pPr>
      <w:r w:rsidRPr="00C82A6F">
        <w:rPr>
          <w:lang w:val="es-CL"/>
        </w:rPr>
        <w:t xml:space="preserve">4.3 Campos del Modelo </w:t>
      </w:r>
      <w:proofErr w:type="spellStart"/>
      <w:r w:rsidRPr="00C82A6F">
        <w:rPr>
          <w:lang w:val="es-CL"/>
        </w:rPr>
        <w:t>ProcessState</w:t>
      </w:r>
      <w:proofErr w:type="spellEnd"/>
      <w:r w:rsidRPr="00C82A6F">
        <w:rPr>
          <w:lang w:val="es-CL"/>
        </w:rPr>
        <w:t xml:space="preserve"> (Core)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2B3EFDEC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0C536C" w14:textId="77777777" w:rsidR="00C04A63" w:rsidRDefault="00000000">
            <w:r>
              <w:rPr>
                <w:sz w:val="18"/>
              </w:rPr>
              <w:t>Campo</w:t>
            </w:r>
          </w:p>
        </w:tc>
        <w:tc>
          <w:tcPr>
            <w:tcW w:w="2880" w:type="dxa"/>
          </w:tcPr>
          <w:p w14:paraId="4EE9195F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880" w:type="dxa"/>
          </w:tcPr>
          <w:p w14:paraId="5F7F21C2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C04A63" w14:paraId="47F7BB4D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A01689" w14:textId="77777777" w:rsidR="00C04A63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5A8D4A67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UUID</w:t>
            </w:r>
          </w:p>
        </w:tc>
        <w:tc>
          <w:tcPr>
            <w:tcW w:w="2880" w:type="dxa"/>
          </w:tcPr>
          <w:p w14:paraId="796C39F1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Identificador único</w:t>
            </w:r>
          </w:p>
        </w:tc>
      </w:tr>
      <w:tr w:rsidR="00C04A63" w:rsidRPr="00C82A6F" w14:paraId="54045340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D9506B" w14:textId="77777777" w:rsidR="00C04A63" w:rsidRDefault="00000000">
            <w:r>
              <w:rPr>
                <w:sz w:val="18"/>
              </w:rPr>
              <w:t>processType</w:t>
            </w:r>
          </w:p>
        </w:tc>
        <w:tc>
          <w:tcPr>
            <w:tcW w:w="2880" w:type="dxa"/>
          </w:tcPr>
          <w:p w14:paraId="7CEECB5F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ProcessType</w:t>
            </w:r>
          </w:p>
        </w:tc>
        <w:tc>
          <w:tcPr>
            <w:tcW w:w="2880" w:type="dxa"/>
          </w:tcPr>
          <w:p w14:paraId="6FFCE5AF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Tipo de proceso (pedido, despacho, etc.)</w:t>
            </w:r>
          </w:p>
        </w:tc>
      </w:tr>
      <w:tr w:rsidR="00C04A63" w:rsidRPr="00C82A6F" w14:paraId="4549B280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FA8EA6" w14:textId="77777777" w:rsidR="00C04A63" w:rsidRDefault="00000000">
            <w:proofErr w:type="spellStart"/>
            <w:r>
              <w:rPr>
                <w:sz w:val="18"/>
              </w:rPr>
              <w:t>entityId</w:t>
            </w:r>
            <w:proofErr w:type="spellEnd"/>
          </w:p>
        </w:tc>
        <w:tc>
          <w:tcPr>
            <w:tcW w:w="2880" w:type="dxa"/>
          </w:tcPr>
          <w:p w14:paraId="5B3F4C52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265FD3B6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ID de la entidad asociada (</w:t>
            </w:r>
            <w:proofErr w:type="spellStart"/>
            <w:r w:rsidRPr="00C82A6F">
              <w:rPr>
                <w:sz w:val="18"/>
                <w:lang w:val="es-CL"/>
              </w:rPr>
              <w:t>ej</w:t>
            </w:r>
            <w:proofErr w:type="spellEnd"/>
            <w:r w:rsidRPr="00C82A6F">
              <w:rPr>
                <w:sz w:val="18"/>
                <w:lang w:val="es-CL"/>
              </w:rPr>
              <w:t>: WHK-PED-001)</w:t>
            </w:r>
          </w:p>
        </w:tc>
      </w:tr>
      <w:tr w:rsidR="00C04A63" w14:paraId="2036A3FC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51B9FC" w14:textId="77777777" w:rsidR="00C04A63" w:rsidRDefault="00000000">
            <w:proofErr w:type="spellStart"/>
            <w:r>
              <w:rPr>
                <w:sz w:val="18"/>
              </w:rPr>
              <w:t>currentStep</w:t>
            </w:r>
            <w:proofErr w:type="spellEnd"/>
          </w:p>
        </w:tc>
        <w:tc>
          <w:tcPr>
            <w:tcW w:w="2880" w:type="dxa"/>
          </w:tcPr>
          <w:p w14:paraId="5558B816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14:paraId="479AFF08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Estado actual del proceso</w:t>
            </w:r>
          </w:p>
        </w:tc>
      </w:tr>
      <w:tr w:rsidR="00C04A63" w14:paraId="1C6B8DB4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3DB85C" w14:textId="77777777" w:rsidR="00C04A63" w:rsidRDefault="00000000">
            <w:r>
              <w:rPr>
                <w:sz w:val="18"/>
              </w:rPr>
              <w:t>status</w:t>
            </w:r>
          </w:p>
        </w:tc>
        <w:tc>
          <w:tcPr>
            <w:tcW w:w="2880" w:type="dxa"/>
          </w:tcPr>
          <w:p w14:paraId="39D69C01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ProcessStatus</w:t>
            </w:r>
          </w:p>
        </w:tc>
        <w:tc>
          <w:tcPr>
            <w:tcW w:w="2880" w:type="dxa"/>
          </w:tcPr>
          <w:p w14:paraId="792BB27E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Estado general (in_progress, completed, etc.)</w:t>
            </w:r>
          </w:p>
        </w:tc>
      </w:tr>
      <w:tr w:rsidR="00C04A63" w14:paraId="24BF25B2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27E4AA" w14:textId="77777777" w:rsidR="00C04A63" w:rsidRDefault="00000000">
            <w:r>
              <w:rPr>
                <w:sz w:val="18"/>
              </w:rPr>
              <w:t>stepsLog</w:t>
            </w:r>
          </w:p>
        </w:tc>
        <w:tc>
          <w:tcPr>
            <w:tcW w:w="2880" w:type="dxa"/>
          </w:tcPr>
          <w:p w14:paraId="467C4964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14:paraId="29184FEE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Historial de pasos ejecutados</w:t>
            </w:r>
          </w:p>
        </w:tc>
      </w:tr>
      <w:tr w:rsidR="00C04A63" w:rsidRPr="00C82A6F" w14:paraId="422ABBD9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15D509" w14:textId="77777777" w:rsidR="00C04A63" w:rsidRDefault="00000000">
            <w:r>
              <w:rPr>
                <w:sz w:val="18"/>
              </w:rPr>
              <w:t>errorDetails</w:t>
            </w:r>
          </w:p>
        </w:tc>
        <w:tc>
          <w:tcPr>
            <w:tcW w:w="2880" w:type="dxa"/>
          </w:tcPr>
          <w:p w14:paraId="649A9D06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JSON?</w:t>
            </w:r>
          </w:p>
        </w:tc>
        <w:tc>
          <w:tcPr>
            <w:tcW w:w="2880" w:type="dxa"/>
          </w:tcPr>
          <w:p w14:paraId="1A86D875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Detalles de error si falló</w:t>
            </w:r>
          </w:p>
        </w:tc>
      </w:tr>
      <w:tr w:rsidR="00C04A63" w14:paraId="1079511B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754846" w14:textId="77777777" w:rsidR="00C04A63" w:rsidRDefault="00000000">
            <w:proofErr w:type="spellStart"/>
            <w:r>
              <w:rPr>
                <w:sz w:val="18"/>
              </w:rPr>
              <w:t>retryCount</w:t>
            </w:r>
            <w:proofErr w:type="spellEnd"/>
          </w:p>
        </w:tc>
        <w:tc>
          <w:tcPr>
            <w:tcW w:w="2880" w:type="dxa"/>
          </w:tcPr>
          <w:p w14:paraId="3A629A78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2880" w:type="dxa"/>
          </w:tcPr>
          <w:p w14:paraId="73CCBCF1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Número de reintentos realizados</w:t>
            </w:r>
          </w:p>
        </w:tc>
      </w:tr>
      <w:tr w:rsidR="00C04A63" w14:paraId="1F842446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292D7C" w14:textId="77777777" w:rsidR="00C04A63" w:rsidRDefault="00000000">
            <w:r>
              <w:rPr>
                <w:sz w:val="18"/>
              </w:rPr>
              <w:t>startedAt</w:t>
            </w:r>
          </w:p>
        </w:tc>
        <w:tc>
          <w:tcPr>
            <w:tcW w:w="2880" w:type="dxa"/>
          </w:tcPr>
          <w:p w14:paraId="5BC2BC1F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2880" w:type="dxa"/>
          </w:tcPr>
          <w:p w14:paraId="58B7D571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Fecha de inicio</w:t>
            </w:r>
          </w:p>
        </w:tc>
      </w:tr>
      <w:tr w:rsidR="00C04A63" w14:paraId="2576252A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704B33" w14:textId="77777777" w:rsidR="00C04A63" w:rsidRDefault="00000000">
            <w:r>
              <w:rPr>
                <w:sz w:val="18"/>
              </w:rPr>
              <w:t>completedAt</w:t>
            </w:r>
          </w:p>
        </w:tc>
        <w:tc>
          <w:tcPr>
            <w:tcW w:w="2880" w:type="dxa"/>
          </w:tcPr>
          <w:p w14:paraId="0E01BF18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DateTime?</w:t>
            </w:r>
          </w:p>
        </w:tc>
        <w:tc>
          <w:tcPr>
            <w:tcW w:w="2880" w:type="dxa"/>
          </w:tcPr>
          <w:p w14:paraId="740CADD8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Fecha de finalización</w:t>
            </w:r>
          </w:p>
        </w:tc>
      </w:tr>
    </w:tbl>
    <w:p w14:paraId="407C931A" w14:textId="77777777" w:rsidR="00C04A63" w:rsidRDefault="00C04A63"/>
    <w:p w14:paraId="062413EE" w14:textId="77777777" w:rsidR="00C04A63" w:rsidRDefault="00000000">
      <w:pPr>
        <w:pStyle w:val="Ttulo1"/>
      </w:pPr>
      <w:r>
        <w:t>5. API REST — Referencia de Endpoints</w:t>
      </w:r>
    </w:p>
    <w:p w14:paraId="311D4FE1" w14:textId="77777777" w:rsidR="00C04A63" w:rsidRDefault="00000000">
      <w:pPr>
        <w:pStyle w:val="Ttulo2"/>
      </w:pPr>
      <w:r>
        <w:t>5.1 Autenticación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5DB0FA82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E29FA" w14:textId="77777777" w:rsidR="00C04A63" w:rsidRDefault="00000000">
            <w:r>
              <w:rPr>
                <w:sz w:val="18"/>
              </w:rPr>
              <w:t>Método</w:t>
            </w:r>
          </w:p>
        </w:tc>
        <w:tc>
          <w:tcPr>
            <w:tcW w:w="2880" w:type="dxa"/>
          </w:tcPr>
          <w:p w14:paraId="04ED415A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</w:t>
            </w:r>
          </w:p>
        </w:tc>
        <w:tc>
          <w:tcPr>
            <w:tcW w:w="2880" w:type="dxa"/>
          </w:tcPr>
          <w:p w14:paraId="1CF0D1E5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C04A63" w14:paraId="7008ADD8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872F88" w14:textId="77777777" w:rsidR="00C04A63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02375A3D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/api/auth/login</w:t>
            </w:r>
          </w:p>
        </w:tc>
        <w:tc>
          <w:tcPr>
            <w:tcW w:w="2880" w:type="dxa"/>
          </w:tcPr>
          <w:p w14:paraId="208D83DE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 con email/password → JWT</w:t>
            </w:r>
          </w:p>
        </w:tc>
      </w:tr>
      <w:tr w:rsidR="00C04A63" w14:paraId="7D4A8D3F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023247" w14:textId="77777777" w:rsidR="00C04A63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274F9C8B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/api/auth/register</w:t>
            </w:r>
          </w:p>
        </w:tc>
        <w:tc>
          <w:tcPr>
            <w:tcW w:w="2880" w:type="dxa"/>
          </w:tcPr>
          <w:p w14:paraId="343556AA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Crear usuario (admin only)</w:t>
            </w:r>
          </w:p>
        </w:tc>
      </w:tr>
    </w:tbl>
    <w:p w14:paraId="3019B3C2" w14:textId="77777777" w:rsidR="00C04A63" w:rsidRDefault="00C04A63"/>
    <w:p w14:paraId="6511D558" w14:textId="77777777" w:rsidR="00C04A63" w:rsidRDefault="00000000">
      <w:pPr>
        <w:pStyle w:val="Ttulo2"/>
      </w:pPr>
      <w:r>
        <w:t>5.2 Dashboard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2C33E71A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326FD3" w14:textId="77777777" w:rsidR="00C04A63" w:rsidRDefault="00000000">
            <w:r>
              <w:rPr>
                <w:sz w:val="18"/>
              </w:rPr>
              <w:t>Método</w:t>
            </w:r>
          </w:p>
        </w:tc>
        <w:tc>
          <w:tcPr>
            <w:tcW w:w="2880" w:type="dxa"/>
          </w:tcPr>
          <w:p w14:paraId="41F8F035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</w:t>
            </w:r>
          </w:p>
        </w:tc>
        <w:tc>
          <w:tcPr>
            <w:tcW w:w="2880" w:type="dxa"/>
          </w:tcPr>
          <w:p w14:paraId="0623F328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C04A63" w:rsidRPr="00C82A6F" w14:paraId="41095624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35924E" w14:textId="77777777" w:rsidR="00C04A63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483AAD93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/api/dashboard/kpis</w:t>
            </w:r>
          </w:p>
        </w:tc>
        <w:tc>
          <w:tcPr>
            <w:tcW w:w="2880" w:type="dxa"/>
          </w:tcPr>
          <w:p w14:paraId="0E21C82E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proofErr w:type="spellStart"/>
            <w:r w:rsidRPr="00C82A6F">
              <w:rPr>
                <w:sz w:val="18"/>
                <w:lang w:val="es-CL"/>
              </w:rPr>
              <w:t>KPIs</w:t>
            </w:r>
            <w:proofErr w:type="spellEnd"/>
            <w:r w:rsidRPr="00C82A6F">
              <w:rPr>
                <w:sz w:val="18"/>
                <w:lang w:val="es-CL"/>
              </w:rPr>
              <w:t>: pedidos hoy, ventas mes, clientes activos, OTV promedio</w:t>
            </w:r>
          </w:p>
        </w:tc>
      </w:tr>
      <w:tr w:rsidR="00C04A63" w:rsidRPr="00C82A6F" w14:paraId="25CB8501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3A7D38" w14:textId="77777777" w:rsidR="00C04A63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44E29487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/api/dashboard/alerts</w:t>
            </w:r>
          </w:p>
        </w:tc>
        <w:tc>
          <w:tcPr>
            <w:tcW w:w="2880" w:type="dxa"/>
          </w:tcPr>
          <w:p w14:paraId="4368C7F3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Alertas: incidencias, procesos fallidos, stock bajo, deuda clientes</w:t>
            </w:r>
          </w:p>
        </w:tc>
      </w:tr>
    </w:tbl>
    <w:p w14:paraId="0BBA3508" w14:textId="77777777" w:rsidR="00C04A63" w:rsidRPr="00C82A6F" w:rsidRDefault="00C04A63">
      <w:pPr>
        <w:rPr>
          <w:lang w:val="es-CL"/>
        </w:rPr>
      </w:pPr>
    </w:p>
    <w:p w14:paraId="01913A31" w14:textId="77777777" w:rsidR="00C04A63" w:rsidRDefault="00000000">
      <w:pPr>
        <w:pStyle w:val="Ttulo2"/>
      </w:pPr>
      <w:r>
        <w:lastRenderedPageBreak/>
        <w:t xml:space="preserve">5.3 </w:t>
      </w:r>
      <w:proofErr w:type="spellStart"/>
      <w:r>
        <w:t>Catálogo</w:t>
      </w:r>
      <w:proofErr w:type="spellEnd"/>
      <w:r>
        <w:t xml:space="preserve"> / Stock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1D58D98A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722BD0" w14:textId="77777777" w:rsidR="00C04A63" w:rsidRDefault="00000000">
            <w:r>
              <w:rPr>
                <w:sz w:val="18"/>
              </w:rPr>
              <w:t>Método</w:t>
            </w:r>
          </w:p>
        </w:tc>
        <w:tc>
          <w:tcPr>
            <w:tcW w:w="2880" w:type="dxa"/>
          </w:tcPr>
          <w:p w14:paraId="2607A561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</w:t>
            </w:r>
          </w:p>
        </w:tc>
        <w:tc>
          <w:tcPr>
            <w:tcW w:w="2880" w:type="dxa"/>
          </w:tcPr>
          <w:p w14:paraId="0E603EE0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C04A63" w:rsidRPr="00C82A6F" w14:paraId="1AD764F2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9E4584" w14:textId="77777777" w:rsidR="00C04A63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6DDD69B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/api/catalog/products</w:t>
            </w:r>
          </w:p>
        </w:tc>
        <w:tc>
          <w:tcPr>
            <w:tcW w:w="2880" w:type="dxa"/>
          </w:tcPr>
          <w:p w14:paraId="377EE9AD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Listado de productos con stock, variantes y reservas</w:t>
            </w:r>
          </w:p>
        </w:tc>
      </w:tr>
      <w:tr w:rsidR="00C04A63" w:rsidRPr="00C82A6F" w14:paraId="2FFB5254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485C3F" w14:textId="77777777" w:rsidR="00C04A63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707CFE6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/api/catalog/products/:id</w:t>
            </w:r>
          </w:p>
        </w:tc>
        <w:tc>
          <w:tcPr>
            <w:tcW w:w="2880" w:type="dxa"/>
          </w:tcPr>
          <w:p w14:paraId="01BFA3CB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Detalle de producto con variantes</w:t>
            </w:r>
          </w:p>
        </w:tc>
      </w:tr>
    </w:tbl>
    <w:p w14:paraId="5792211B" w14:textId="77777777" w:rsidR="00C04A63" w:rsidRPr="00C82A6F" w:rsidRDefault="00C04A63">
      <w:pPr>
        <w:rPr>
          <w:lang w:val="es-CL"/>
        </w:rPr>
      </w:pPr>
    </w:p>
    <w:p w14:paraId="1C0CE952" w14:textId="77777777" w:rsidR="00C04A63" w:rsidRDefault="00000000">
      <w:pPr>
        <w:pStyle w:val="Ttulo2"/>
      </w:pPr>
      <w:r>
        <w:t xml:space="preserve">5.4 </w:t>
      </w:r>
      <w:proofErr w:type="spellStart"/>
      <w:r>
        <w:t>Pedidos</w:t>
      </w:r>
      <w:proofErr w:type="spellEnd"/>
      <w:r>
        <w:t xml:space="preserve"> (Orders)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3BB50210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5FA078" w14:textId="77777777" w:rsidR="00C04A63" w:rsidRDefault="00000000">
            <w:r>
              <w:rPr>
                <w:sz w:val="18"/>
              </w:rPr>
              <w:t>Método</w:t>
            </w:r>
          </w:p>
        </w:tc>
        <w:tc>
          <w:tcPr>
            <w:tcW w:w="2880" w:type="dxa"/>
          </w:tcPr>
          <w:p w14:paraId="0D9BDF7B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</w:t>
            </w:r>
          </w:p>
        </w:tc>
        <w:tc>
          <w:tcPr>
            <w:tcW w:w="2880" w:type="dxa"/>
          </w:tcPr>
          <w:p w14:paraId="2FD93AE4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C04A63" w:rsidRPr="00C82A6F" w14:paraId="4F6342D4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1CF35C" w14:textId="77777777" w:rsidR="00C04A63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33B0D834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/api/orders</w:t>
            </w:r>
          </w:p>
        </w:tc>
        <w:tc>
          <w:tcPr>
            <w:tcW w:w="2880" w:type="dxa"/>
          </w:tcPr>
          <w:p w14:paraId="22631D2E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 xml:space="preserve">Listado paginado (filtros: status, </w:t>
            </w:r>
            <w:proofErr w:type="spellStart"/>
            <w:r w:rsidRPr="00C82A6F">
              <w:rPr>
                <w:sz w:val="18"/>
                <w:lang w:val="es-CL"/>
              </w:rPr>
              <w:t>client</w:t>
            </w:r>
            <w:proofErr w:type="spellEnd"/>
            <w:r w:rsidRPr="00C82A6F">
              <w:rPr>
                <w:sz w:val="18"/>
                <w:lang w:val="es-CL"/>
              </w:rPr>
              <w:t>, canal)</w:t>
            </w:r>
          </w:p>
        </w:tc>
      </w:tr>
      <w:tr w:rsidR="00C04A63" w:rsidRPr="00C82A6F" w14:paraId="30B673A4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7A60B" w14:textId="77777777" w:rsidR="00C04A63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679C477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/api/orders/:id</w:t>
            </w:r>
          </w:p>
        </w:tc>
        <w:tc>
          <w:tcPr>
            <w:tcW w:w="2880" w:type="dxa"/>
          </w:tcPr>
          <w:p w14:paraId="38730C95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Detalle del pedido con acciones disponibles</w:t>
            </w:r>
          </w:p>
        </w:tc>
      </w:tr>
      <w:tr w:rsidR="00C04A63" w:rsidRPr="00C82A6F" w14:paraId="1AA30635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7F274E" w14:textId="77777777" w:rsidR="00C04A63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4313B52D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/api/orders/pipeline</w:t>
            </w:r>
          </w:p>
        </w:tc>
        <w:tc>
          <w:tcPr>
            <w:tcW w:w="2880" w:type="dxa"/>
          </w:tcPr>
          <w:p w14:paraId="661A5104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Conteo por estado para el pipeline visual</w:t>
            </w:r>
          </w:p>
        </w:tc>
      </w:tr>
      <w:tr w:rsidR="00C04A63" w14:paraId="38582983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1ED7A" w14:textId="77777777" w:rsidR="00C04A63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45705370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/api/orders/manual</w:t>
            </w:r>
          </w:p>
        </w:tc>
        <w:tc>
          <w:tcPr>
            <w:tcW w:w="2880" w:type="dxa"/>
          </w:tcPr>
          <w:p w14:paraId="013DBBBE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Crear pedido manual</w:t>
            </w:r>
          </w:p>
        </w:tc>
      </w:tr>
      <w:tr w:rsidR="00C04A63" w:rsidRPr="00C82A6F" w14:paraId="02E5DD7A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3D56FE" w14:textId="77777777" w:rsidR="00C04A63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313F0965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/api/orders/:id/advance</w:t>
            </w:r>
          </w:p>
        </w:tc>
        <w:tc>
          <w:tcPr>
            <w:tcW w:w="2880" w:type="dxa"/>
          </w:tcPr>
          <w:p w14:paraId="5A58273B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Avanzar estado (acción de la máquina de estados)</w:t>
            </w:r>
          </w:p>
        </w:tc>
      </w:tr>
      <w:tr w:rsidR="00C04A63" w14:paraId="22DD3C0D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6E3908" w14:textId="77777777" w:rsidR="00C04A63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6A8ECC16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/api/orders/:id/incident</w:t>
            </w:r>
          </w:p>
        </w:tc>
        <w:tc>
          <w:tcPr>
            <w:tcW w:w="2880" w:type="dxa"/>
          </w:tcPr>
          <w:p w14:paraId="03385338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Reportar incidencia</w:t>
            </w:r>
          </w:p>
        </w:tc>
      </w:tr>
      <w:tr w:rsidR="00C04A63" w14:paraId="57ACF1EC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5574C0" w14:textId="77777777" w:rsidR="00C04A63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156CB2CF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/api/orders/:id/resolve-incident</w:t>
            </w:r>
          </w:p>
        </w:tc>
        <w:tc>
          <w:tcPr>
            <w:tcW w:w="2880" w:type="dxa"/>
          </w:tcPr>
          <w:p w14:paraId="06146680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Resolver incidencia</w:t>
            </w:r>
          </w:p>
        </w:tc>
      </w:tr>
      <w:tr w:rsidR="00C04A63" w:rsidRPr="00C82A6F" w14:paraId="61A7AF8B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9D822" w14:textId="77777777" w:rsidR="00C04A63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A754B51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/api/orders/:id/evidence</w:t>
            </w:r>
          </w:p>
        </w:tc>
        <w:tc>
          <w:tcPr>
            <w:tcW w:w="2880" w:type="dxa"/>
          </w:tcPr>
          <w:p w14:paraId="00D760C2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Obtener evidencia asociada al pedido</w:t>
            </w:r>
          </w:p>
        </w:tc>
      </w:tr>
      <w:tr w:rsidR="00C04A63" w:rsidRPr="00C82A6F" w14:paraId="1EFEAF26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0642C2" w14:textId="77777777" w:rsidR="00C04A63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003BFAED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/api/orders/:id/tracking-token</w:t>
            </w:r>
          </w:p>
        </w:tc>
        <w:tc>
          <w:tcPr>
            <w:tcW w:w="2880" w:type="dxa"/>
          </w:tcPr>
          <w:p w14:paraId="1815FFB0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Generar token de tracking público</w:t>
            </w:r>
          </w:p>
        </w:tc>
      </w:tr>
    </w:tbl>
    <w:p w14:paraId="2B920D18" w14:textId="77777777" w:rsidR="00C04A63" w:rsidRPr="00C82A6F" w:rsidRDefault="00C04A63">
      <w:pPr>
        <w:rPr>
          <w:lang w:val="es-CL"/>
        </w:rPr>
      </w:pPr>
    </w:p>
    <w:p w14:paraId="1D0D17EE" w14:textId="77777777" w:rsidR="00C04A63" w:rsidRDefault="00000000">
      <w:pPr>
        <w:pStyle w:val="Ttulo2"/>
      </w:pPr>
      <w:r>
        <w:t>5.5 Bodega (Warehouse)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7D5EFCC3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5BC082" w14:textId="77777777" w:rsidR="00C04A63" w:rsidRDefault="00000000">
            <w:r>
              <w:rPr>
                <w:sz w:val="18"/>
              </w:rPr>
              <w:t>Método</w:t>
            </w:r>
          </w:p>
        </w:tc>
        <w:tc>
          <w:tcPr>
            <w:tcW w:w="2880" w:type="dxa"/>
          </w:tcPr>
          <w:p w14:paraId="4CF4F3CC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</w:t>
            </w:r>
          </w:p>
        </w:tc>
        <w:tc>
          <w:tcPr>
            <w:tcW w:w="2880" w:type="dxa"/>
          </w:tcPr>
          <w:p w14:paraId="6C39B844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C04A63" w:rsidRPr="00C82A6F" w14:paraId="484A5C6C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13D2FB" w14:textId="77777777" w:rsidR="00C04A63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5391B0B0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/api/warehouse/pending</w:t>
            </w:r>
          </w:p>
        </w:tc>
        <w:tc>
          <w:tcPr>
            <w:tcW w:w="2880" w:type="dxa"/>
          </w:tcPr>
          <w:p w14:paraId="1734310C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 xml:space="preserve">Pedidos pendientes de </w:t>
            </w:r>
            <w:proofErr w:type="spellStart"/>
            <w:r w:rsidRPr="00C82A6F">
              <w:rPr>
                <w:sz w:val="18"/>
                <w:lang w:val="es-CL"/>
              </w:rPr>
              <w:t>picking</w:t>
            </w:r>
            <w:proofErr w:type="spellEnd"/>
            <w:r w:rsidRPr="00C82A6F">
              <w:rPr>
                <w:sz w:val="18"/>
                <w:lang w:val="es-CL"/>
              </w:rPr>
              <w:t xml:space="preserve"> en bodega</w:t>
            </w:r>
          </w:p>
        </w:tc>
      </w:tr>
      <w:tr w:rsidR="00C04A63" w14:paraId="0256202A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C86483" w14:textId="77777777" w:rsidR="00C04A63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0DC4E829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/api/warehouse/confirm-picking</w:t>
            </w:r>
          </w:p>
        </w:tc>
        <w:tc>
          <w:tcPr>
            <w:tcW w:w="2880" w:type="dxa"/>
          </w:tcPr>
          <w:p w14:paraId="560B15F4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Confirmar picking completado</w:t>
            </w:r>
          </w:p>
        </w:tc>
      </w:tr>
    </w:tbl>
    <w:p w14:paraId="3D1C9BA9" w14:textId="77777777" w:rsidR="00C04A63" w:rsidRDefault="00C04A63"/>
    <w:p w14:paraId="0D8C8947" w14:textId="77777777" w:rsidR="00C04A63" w:rsidRDefault="00000000">
      <w:pPr>
        <w:pStyle w:val="Ttulo2"/>
      </w:pPr>
      <w:r>
        <w:t>5.6 Logística (Despacho)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274"/>
        <w:gridCol w:w="4229"/>
        <w:gridCol w:w="2353"/>
      </w:tblGrid>
      <w:tr w:rsidR="00C04A63" w14:paraId="71587022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7B1BF8" w14:textId="77777777" w:rsidR="00C04A63" w:rsidRDefault="00000000">
            <w:r>
              <w:rPr>
                <w:sz w:val="18"/>
              </w:rPr>
              <w:t>Método</w:t>
            </w:r>
          </w:p>
        </w:tc>
        <w:tc>
          <w:tcPr>
            <w:tcW w:w="2880" w:type="dxa"/>
          </w:tcPr>
          <w:p w14:paraId="04ECD542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</w:t>
            </w:r>
          </w:p>
        </w:tc>
        <w:tc>
          <w:tcPr>
            <w:tcW w:w="2880" w:type="dxa"/>
          </w:tcPr>
          <w:p w14:paraId="0CBE087E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C04A63" w14:paraId="724A8069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D2C88D" w14:textId="77777777" w:rsidR="00C04A63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964C154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/api/logistics/available-orders</w:t>
            </w:r>
          </w:p>
        </w:tc>
        <w:tc>
          <w:tcPr>
            <w:tcW w:w="2880" w:type="dxa"/>
          </w:tcPr>
          <w:p w14:paraId="2959BA3D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Pedidos listos para despacho</w:t>
            </w:r>
          </w:p>
        </w:tc>
      </w:tr>
      <w:tr w:rsidR="00C04A63" w14:paraId="6901B5E0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2D3C93" w14:textId="77777777" w:rsidR="00C04A63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757993C3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/api/logistics/routes</w:t>
            </w:r>
          </w:p>
        </w:tc>
        <w:tc>
          <w:tcPr>
            <w:tcW w:w="2880" w:type="dxa"/>
          </w:tcPr>
          <w:p w14:paraId="5426A12A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Crear ruta de despacho</w:t>
            </w:r>
          </w:p>
        </w:tc>
      </w:tr>
      <w:tr w:rsidR="00C04A63" w14:paraId="005FE488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B489E" w14:textId="77777777" w:rsidR="00C04A63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230D7AA4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/api/logistics/routes</w:t>
            </w:r>
          </w:p>
        </w:tc>
        <w:tc>
          <w:tcPr>
            <w:tcW w:w="2880" w:type="dxa"/>
          </w:tcPr>
          <w:p w14:paraId="5726A39F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Listar rutas de despacho</w:t>
            </w:r>
          </w:p>
        </w:tc>
      </w:tr>
      <w:tr w:rsidR="00C04A63" w14:paraId="4F5EF639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CED9BE" w14:textId="77777777" w:rsidR="00C04A63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0F8451E7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/api/logistics/routes/:id</w:t>
            </w:r>
          </w:p>
        </w:tc>
        <w:tc>
          <w:tcPr>
            <w:tcW w:w="2880" w:type="dxa"/>
          </w:tcPr>
          <w:p w14:paraId="6246C0CA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Detalle de ruta específica</w:t>
            </w:r>
          </w:p>
        </w:tc>
      </w:tr>
      <w:tr w:rsidR="00C04A63" w:rsidRPr="00C82A6F" w14:paraId="671AC183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8D7AE" w14:textId="77777777" w:rsidR="00C04A63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1916E210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/api/logistics/routes/:routeId/orders/:orderId/deliver</w:t>
            </w:r>
          </w:p>
        </w:tc>
        <w:tc>
          <w:tcPr>
            <w:tcW w:w="2880" w:type="dxa"/>
          </w:tcPr>
          <w:p w14:paraId="1DEB4DF7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Confirmar entrega de un pedido</w:t>
            </w:r>
          </w:p>
        </w:tc>
      </w:tr>
      <w:tr w:rsidR="00C04A63" w14:paraId="1E45D348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7EB50E" w14:textId="77777777" w:rsidR="00C04A63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7FF4943A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/api/logistics/routes/:routeId/orders/:orderId/incident</w:t>
            </w:r>
          </w:p>
        </w:tc>
        <w:tc>
          <w:tcPr>
            <w:tcW w:w="2880" w:type="dxa"/>
          </w:tcPr>
          <w:p w14:paraId="64E77379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Reportar incidencia en entrega</w:t>
            </w:r>
          </w:p>
        </w:tc>
      </w:tr>
    </w:tbl>
    <w:p w14:paraId="77C74154" w14:textId="77777777" w:rsidR="00C04A63" w:rsidRDefault="00C04A63"/>
    <w:p w14:paraId="32221AFE" w14:textId="77777777" w:rsidR="00C04A63" w:rsidRPr="00C82A6F" w:rsidRDefault="00000000">
      <w:pPr>
        <w:pStyle w:val="Ttulo2"/>
        <w:rPr>
          <w:lang w:val="es-CL"/>
        </w:rPr>
      </w:pPr>
      <w:r w:rsidRPr="00C82A6F">
        <w:rPr>
          <w:lang w:val="es-CL"/>
        </w:rPr>
        <w:t>5.7 Evidencia (Portal Cliente — Sin Auth JWT)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5C06406D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725644" w14:textId="77777777" w:rsidR="00C04A63" w:rsidRDefault="00000000">
            <w:proofErr w:type="spellStart"/>
            <w:r>
              <w:rPr>
                <w:sz w:val="18"/>
              </w:rPr>
              <w:t>Método</w:t>
            </w:r>
            <w:proofErr w:type="spellEnd"/>
          </w:p>
        </w:tc>
        <w:tc>
          <w:tcPr>
            <w:tcW w:w="2880" w:type="dxa"/>
          </w:tcPr>
          <w:p w14:paraId="7A64604B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</w:t>
            </w:r>
          </w:p>
        </w:tc>
        <w:tc>
          <w:tcPr>
            <w:tcW w:w="2880" w:type="dxa"/>
          </w:tcPr>
          <w:p w14:paraId="77CF052B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C04A63" w:rsidRPr="00C82A6F" w14:paraId="016AE61A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E26E89" w14:textId="77777777" w:rsidR="00C04A63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67B76EE9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/api/evidence/:token</w:t>
            </w:r>
          </w:p>
        </w:tc>
        <w:tc>
          <w:tcPr>
            <w:tcW w:w="2880" w:type="dxa"/>
          </w:tcPr>
          <w:p w14:paraId="0326C547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Validar token y ver tracking del pedido</w:t>
            </w:r>
          </w:p>
        </w:tc>
      </w:tr>
      <w:tr w:rsidR="00C04A63" w:rsidRPr="00C82A6F" w14:paraId="64CB8BF4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0A147D" w14:textId="77777777" w:rsidR="00C04A63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06C0F439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/api/evidence/:token/confirm</w:t>
            </w:r>
          </w:p>
        </w:tc>
        <w:tc>
          <w:tcPr>
            <w:tcW w:w="2880" w:type="dxa"/>
          </w:tcPr>
          <w:p w14:paraId="3365D5E5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Confirmar recepción (con foto opcional)</w:t>
            </w:r>
          </w:p>
        </w:tc>
      </w:tr>
      <w:tr w:rsidR="00C04A63" w14:paraId="0E3801F0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C500B4" w14:textId="77777777" w:rsidR="00C04A63" w:rsidRDefault="00000000">
            <w:r>
              <w:rPr>
                <w:sz w:val="18"/>
              </w:rPr>
              <w:lastRenderedPageBreak/>
              <w:t>POST</w:t>
            </w:r>
          </w:p>
        </w:tc>
        <w:tc>
          <w:tcPr>
            <w:tcW w:w="2880" w:type="dxa"/>
          </w:tcPr>
          <w:p w14:paraId="73B8FD43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/api/evidence/:token/discrepancy</w:t>
            </w:r>
          </w:p>
        </w:tc>
        <w:tc>
          <w:tcPr>
            <w:tcW w:w="2880" w:type="dxa"/>
          </w:tcPr>
          <w:p w14:paraId="1AD8E78E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Reportar discrepancia en entrega</w:t>
            </w:r>
          </w:p>
        </w:tc>
      </w:tr>
    </w:tbl>
    <w:p w14:paraId="15AF1561" w14:textId="77777777" w:rsidR="00C04A63" w:rsidRDefault="00C04A63"/>
    <w:p w14:paraId="78D3DEC3" w14:textId="77777777" w:rsidR="00C04A63" w:rsidRDefault="00000000">
      <w:pPr>
        <w:pStyle w:val="Ttulo2"/>
      </w:pPr>
      <w:r>
        <w:t>5.8 Otros Endpoints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1AAF9924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5C557" w14:textId="77777777" w:rsidR="00C04A63" w:rsidRDefault="00000000">
            <w:r>
              <w:rPr>
                <w:sz w:val="18"/>
              </w:rPr>
              <w:t>Grupo</w:t>
            </w:r>
          </w:p>
        </w:tc>
        <w:tc>
          <w:tcPr>
            <w:tcW w:w="2880" w:type="dxa"/>
          </w:tcPr>
          <w:p w14:paraId="25408707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Rutas Base</w:t>
            </w:r>
          </w:p>
        </w:tc>
        <w:tc>
          <w:tcPr>
            <w:tcW w:w="2880" w:type="dxa"/>
          </w:tcPr>
          <w:p w14:paraId="3788EB17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C04A63" w14:paraId="09757098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92AE01" w14:textId="77777777" w:rsidR="00C04A63" w:rsidRDefault="00000000">
            <w:r>
              <w:rPr>
                <w:sz w:val="18"/>
              </w:rPr>
              <w:t>Leads</w:t>
            </w:r>
          </w:p>
        </w:tc>
        <w:tc>
          <w:tcPr>
            <w:tcW w:w="2880" w:type="dxa"/>
          </w:tcPr>
          <w:p w14:paraId="5F2A317B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/api/leads</w:t>
            </w:r>
          </w:p>
        </w:tc>
        <w:tc>
          <w:tcPr>
            <w:tcW w:w="2880" w:type="dxa"/>
          </w:tcPr>
          <w:p w14:paraId="70B922B5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CRUD completo de leads</w:t>
            </w:r>
          </w:p>
        </w:tc>
      </w:tr>
      <w:tr w:rsidR="00C04A63" w14:paraId="1883A9D1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6D2DFD" w14:textId="77777777" w:rsidR="00C04A63" w:rsidRDefault="00000000">
            <w:r>
              <w:rPr>
                <w:sz w:val="18"/>
              </w:rPr>
              <w:t>Clientes</w:t>
            </w:r>
          </w:p>
        </w:tc>
        <w:tc>
          <w:tcPr>
            <w:tcW w:w="2880" w:type="dxa"/>
          </w:tcPr>
          <w:p w14:paraId="6C8A3AA5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/api/clients</w:t>
            </w:r>
          </w:p>
        </w:tc>
        <w:tc>
          <w:tcPr>
            <w:tcW w:w="2880" w:type="dxa"/>
          </w:tcPr>
          <w:p w14:paraId="0DF8AFF9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CRUD completo de clientes</w:t>
            </w:r>
          </w:p>
        </w:tc>
      </w:tr>
      <w:tr w:rsidR="00C04A63" w:rsidRPr="00C82A6F" w14:paraId="5930B1CE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167FE9" w14:textId="77777777" w:rsidR="00C04A63" w:rsidRDefault="00000000">
            <w:r>
              <w:rPr>
                <w:sz w:val="18"/>
              </w:rPr>
              <w:t>Reportes</w:t>
            </w:r>
          </w:p>
        </w:tc>
        <w:tc>
          <w:tcPr>
            <w:tcW w:w="2880" w:type="dxa"/>
          </w:tcPr>
          <w:p w14:paraId="1035BDFA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/api/reports</w:t>
            </w:r>
          </w:p>
        </w:tc>
        <w:tc>
          <w:tcPr>
            <w:tcW w:w="2880" w:type="dxa"/>
          </w:tcPr>
          <w:p w14:paraId="78C5D95D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Reportes de ventas y stock</w:t>
            </w:r>
          </w:p>
        </w:tc>
      </w:tr>
      <w:tr w:rsidR="00C04A63" w14:paraId="48FBDDFE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2210C4" w14:textId="77777777" w:rsidR="00C04A63" w:rsidRDefault="00000000">
            <w:r>
              <w:rPr>
                <w:sz w:val="18"/>
              </w:rPr>
              <w:t>Config</w:t>
            </w:r>
          </w:p>
        </w:tc>
        <w:tc>
          <w:tcPr>
            <w:tcW w:w="2880" w:type="dxa"/>
          </w:tcPr>
          <w:p w14:paraId="01E9FC62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/api/config/rules</w:t>
            </w:r>
          </w:p>
        </w:tc>
        <w:tc>
          <w:tcPr>
            <w:tcW w:w="2880" w:type="dxa"/>
          </w:tcPr>
          <w:p w14:paraId="0883F287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CRUD reglas de negocio</w:t>
            </w:r>
          </w:p>
        </w:tc>
      </w:tr>
      <w:tr w:rsidR="00C04A63" w14:paraId="33CB483C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80258C" w14:textId="77777777" w:rsidR="00C04A63" w:rsidRDefault="00000000">
            <w:r>
              <w:rPr>
                <w:sz w:val="18"/>
              </w:rPr>
              <w:t>Procesos</w:t>
            </w:r>
          </w:p>
        </w:tc>
        <w:tc>
          <w:tcPr>
            <w:tcW w:w="2880" w:type="dxa"/>
          </w:tcPr>
          <w:p w14:paraId="2C2D0C9B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/api/processes</w:t>
            </w:r>
          </w:p>
        </w:tc>
        <w:tc>
          <w:tcPr>
            <w:tcW w:w="2880" w:type="dxa"/>
          </w:tcPr>
          <w:p w14:paraId="5749583F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Estados de pipelines orquestados</w:t>
            </w:r>
          </w:p>
        </w:tc>
      </w:tr>
      <w:tr w:rsidR="00C04A63" w14:paraId="7E329C45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9EF1C7" w14:textId="77777777" w:rsidR="00C04A63" w:rsidRDefault="00000000">
            <w:r>
              <w:rPr>
                <w:sz w:val="18"/>
              </w:rPr>
              <w:t>Auditoría</w:t>
            </w:r>
          </w:p>
        </w:tc>
        <w:tc>
          <w:tcPr>
            <w:tcW w:w="2880" w:type="dxa"/>
          </w:tcPr>
          <w:p w14:paraId="24AE19D0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/api/audit</w:t>
            </w:r>
          </w:p>
        </w:tc>
        <w:tc>
          <w:tcPr>
            <w:tcW w:w="2880" w:type="dxa"/>
          </w:tcPr>
          <w:p w14:paraId="46211515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Logs de auditoría paginados</w:t>
            </w:r>
          </w:p>
        </w:tc>
      </w:tr>
      <w:tr w:rsidR="00C04A63" w14:paraId="7A9A2FA7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A1F481" w14:textId="77777777" w:rsidR="00C04A63" w:rsidRDefault="00000000">
            <w:r>
              <w:rPr>
                <w:sz w:val="18"/>
              </w:rPr>
              <w:t>Webhooks</w:t>
            </w:r>
          </w:p>
        </w:tc>
        <w:tc>
          <w:tcPr>
            <w:tcW w:w="2880" w:type="dxa"/>
          </w:tcPr>
          <w:p w14:paraId="3E2DF95E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/webhooks/shopify, /webhooks/bsale</w:t>
            </w:r>
          </w:p>
        </w:tc>
        <w:tc>
          <w:tcPr>
            <w:tcW w:w="2880" w:type="dxa"/>
          </w:tcPr>
          <w:p w14:paraId="04C45269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Recepción de webhooks externos</w:t>
            </w:r>
          </w:p>
        </w:tc>
      </w:tr>
      <w:tr w:rsidR="00C04A63" w:rsidRPr="00C82A6F" w14:paraId="2D82D852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230BA3" w14:textId="77777777" w:rsidR="00C04A63" w:rsidRDefault="00000000">
            <w:r>
              <w:rPr>
                <w:sz w:val="18"/>
              </w:rPr>
              <w:t>Health</w:t>
            </w:r>
          </w:p>
        </w:tc>
        <w:tc>
          <w:tcPr>
            <w:tcW w:w="2880" w:type="dxa"/>
          </w:tcPr>
          <w:p w14:paraId="43822A55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/health</w:t>
            </w:r>
          </w:p>
        </w:tc>
        <w:tc>
          <w:tcPr>
            <w:tcW w:w="2880" w:type="dxa"/>
          </w:tcPr>
          <w:p w14:paraId="739EC89B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Estado del sistema y conectividad</w:t>
            </w:r>
          </w:p>
        </w:tc>
      </w:tr>
    </w:tbl>
    <w:p w14:paraId="0FB19EEE" w14:textId="77777777" w:rsidR="00C04A63" w:rsidRPr="00C82A6F" w:rsidRDefault="00C04A63">
      <w:pPr>
        <w:rPr>
          <w:lang w:val="es-CL"/>
        </w:rPr>
      </w:pPr>
    </w:p>
    <w:p w14:paraId="2C2ABB79" w14:textId="77777777" w:rsidR="00C04A63" w:rsidRPr="00C82A6F" w:rsidRDefault="00000000">
      <w:pPr>
        <w:pStyle w:val="Ttulo1"/>
        <w:rPr>
          <w:lang w:val="es-CL"/>
        </w:rPr>
      </w:pPr>
      <w:r w:rsidRPr="00C82A6F">
        <w:rPr>
          <w:lang w:val="es-CL"/>
        </w:rPr>
        <w:t>6. Máquina de Estados de Pedidos</w:t>
      </w:r>
    </w:p>
    <w:p w14:paraId="7E66CE78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 xml:space="preserve">El corazón del WMS es la </w:t>
      </w:r>
      <w:proofErr w:type="spellStart"/>
      <w:r w:rsidRPr="00C82A6F">
        <w:rPr>
          <w:lang w:val="es-CL"/>
        </w:rPr>
        <w:t>Order</w:t>
      </w:r>
      <w:proofErr w:type="spellEnd"/>
      <w:r w:rsidRPr="00C82A6F">
        <w:rPr>
          <w:lang w:val="es-CL"/>
        </w:rPr>
        <w:t xml:space="preserve"> State Machine con 8 estados y 10 transiciones válidas. Cada pedido pasa por estos estados de forma secuencial, con la posibilidad de desviar a "Incidencia" desde múltiples puntos.</w:t>
      </w:r>
    </w:p>
    <w:p w14:paraId="490BD6AB" w14:textId="77777777" w:rsidR="00C04A63" w:rsidRDefault="00000000">
      <w:pPr>
        <w:pStyle w:val="Ttulo2"/>
      </w:pPr>
      <w:r>
        <w:t xml:space="preserve">6.1 </w:t>
      </w:r>
      <w:proofErr w:type="spellStart"/>
      <w:r>
        <w:t>Estados</w:t>
      </w:r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72BA594D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37285F" w14:textId="77777777" w:rsidR="00C04A63" w:rsidRDefault="00000000">
            <w:r>
              <w:rPr>
                <w:sz w:val="18"/>
              </w:rPr>
              <w:t>#</w:t>
            </w:r>
          </w:p>
        </w:tc>
        <w:tc>
          <w:tcPr>
            <w:tcW w:w="2880" w:type="dxa"/>
          </w:tcPr>
          <w:p w14:paraId="6D14C4F0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Estado</w:t>
            </w:r>
          </w:p>
        </w:tc>
        <w:tc>
          <w:tcPr>
            <w:tcW w:w="2880" w:type="dxa"/>
          </w:tcPr>
          <w:p w14:paraId="50D411C3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C04A63" w:rsidRPr="00C82A6F" w14:paraId="31A3E5D2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00DBA7" w14:textId="77777777" w:rsidR="00C04A63" w:rsidRDefault="00000000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25F7791A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recibido</w:t>
            </w:r>
          </w:p>
        </w:tc>
        <w:tc>
          <w:tcPr>
            <w:tcW w:w="2880" w:type="dxa"/>
          </w:tcPr>
          <w:p w14:paraId="21ED8F6C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Pedido recién ingresado al sistema</w:t>
            </w:r>
          </w:p>
        </w:tc>
      </w:tr>
      <w:tr w:rsidR="00C04A63" w:rsidRPr="00C82A6F" w14:paraId="44E6E29E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B47CFB" w14:textId="77777777" w:rsidR="00C04A63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622BA543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validado</w:t>
            </w:r>
          </w:p>
        </w:tc>
        <w:tc>
          <w:tcPr>
            <w:tcW w:w="2880" w:type="dxa"/>
          </w:tcPr>
          <w:p w14:paraId="3F6FF3C0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Datos del pedido verificados correctamente</w:t>
            </w:r>
          </w:p>
        </w:tc>
      </w:tr>
      <w:tr w:rsidR="00C04A63" w:rsidRPr="00C82A6F" w14:paraId="2EB0BA6B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90A761" w14:textId="77777777" w:rsidR="00C04A63" w:rsidRDefault="00000000"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14:paraId="1072283B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en_preparacion</w:t>
            </w:r>
          </w:p>
        </w:tc>
        <w:tc>
          <w:tcPr>
            <w:tcW w:w="2880" w:type="dxa"/>
          </w:tcPr>
          <w:p w14:paraId="067E19CE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 xml:space="preserve">Pedido enviado a bodega para </w:t>
            </w:r>
            <w:proofErr w:type="spellStart"/>
            <w:r w:rsidRPr="00C82A6F">
              <w:rPr>
                <w:sz w:val="18"/>
                <w:lang w:val="es-CL"/>
              </w:rPr>
              <w:t>picking</w:t>
            </w:r>
            <w:proofErr w:type="spellEnd"/>
          </w:p>
        </w:tc>
      </w:tr>
      <w:tr w:rsidR="00C04A63" w:rsidRPr="00C82A6F" w14:paraId="7E149E1A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EC78C1" w14:textId="77777777" w:rsidR="00C04A63" w:rsidRDefault="00000000"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26E174CF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listo_bodega</w:t>
            </w:r>
          </w:p>
        </w:tc>
        <w:tc>
          <w:tcPr>
            <w:tcW w:w="2880" w:type="dxa"/>
          </w:tcPr>
          <w:p w14:paraId="324AE3DF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Picking completado, listo para facturar</w:t>
            </w:r>
          </w:p>
        </w:tc>
      </w:tr>
      <w:tr w:rsidR="00C04A63" w14:paraId="65F1ADF1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023F35" w14:textId="77777777" w:rsidR="00C04A63" w:rsidRDefault="00000000"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14:paraId="093FC686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facturado</w:t>
            </w:r>
          </w:p>
        </w:tc>
        <w:tc>
          <w:tcPr>
            <w:tcW w:w="2880" w:type="dxa"/>
          </w:tcPr>
          <w:p w14:paraId="6EAFB64E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Factura generada en BSale</w:t>
            </w:r>
          </w:p>
        </w:tc>
      </w:tr>
      <w:tr w:rsidR="00C04A63" w:rsidRPr="00C82A6F" w14:paraId="67C97DD9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AAEE11" w14:textId="77777777" w:rsidR="00C04A63" w:rsidRDefault="00000000">
            <w:r>
              <w:rPr>
                <w:sz w:val="18"/>
              </w:rPr>
              <w:t>6</w:t>
            </w:r>
          </w:p>
        </w:tc>
        <w:tc>
          <w:tcPr>
            <w:tcW w:w="2880" w:type="dxa"/>
          </w:tcPr>
          <w:p w14:paraId="4F7BAAC9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despachado</w:t>
            </w:r>
          </w:p>
        </w:tc>
        <w:tc>
          <w:tcPr>
            <w:tcW w:w="2880" w:type="dxa"/>
          </w:tcPr>
          <w:p w14:paraId="5653CC17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Pedido asignado a ruta de despacho</w:t>
            </w:r>
          </w:p>
        </w:tc>
      </w:tr>
      <w:tr w:rsidR="00C04A63" w14:paraId="2F819F29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EDD276" w14:textId="77777777" w:rsidR="00C04A63" w:rsidRDefault="00000000">
            <w:r>
              <w:rPr>
                <w:sz w:val="18"/>
              </w:rPr>
              <w:t>7</w:t>
            </w:r>
          </w:p>
        </w:tc>
        <w:tc>
          <w:tcPr>
            <w:tcW w:w="2880" w:type="dxa"/>
          </w:tcPr>
          <w:p w14:paraId="39AFD089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entregado</w:t>
            </w:r>
          </w:p>
        </w:tc>
        <w:tc>
          <w:tcPr>
            <w:tcW w:w="2880" w:type="dxa"/>
          </w:tcPr>
          <w:p w14:paraId="28DFDF2E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Entrega confirmada al cliente</w:t>
            </w:r>
          </w:p>
        </w:tc>
      </w:tr>
      <w:tr w:rsidR="00C04A63" w:rsidRPr="00C82A6F" w14:paraId="6BE0E771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C3AB42" w14:textId="77777777" w:rsidR="00C04A63" w:rsidRDefault="00000000">
            <w:r>
              <w:rPr>
                <w:sz w:val="18"/>
              </w:rPr>
              <w:t>8</w:t>
            </w:r>
          </w:p>
        </w:tc>
        <w:tc>
          <w:tcPr>
            <w:tcW w:w="2880" w:type="dxa"/>
          </w:tcPr>
          <w:p w14:paraId="5F8DC1C4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incidencia</w:t>
            </w:r>
          </w:p>
        </w:tc>
        <w:tc>
          <w:tcPr>
            <w:tcW w:w="2880" w:type="dxa"/>
          </w:tcPr>
          <w:p w14:paraId="5C4F5E48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Problema detectado (productos incorrectos, daño, etc.)</w:t>
            </w:r>
          </w:p>
        </w:tc>
      </w:tr>
    </w:tbl>
    <w:p w14:paraId="2E1BBA7C" w14:textId="77777777" w:rsidR="00C04A63" w:rsidRPr="00C82A6F" w:rsidRDefault="00C04A63">
      <w:pPr>
        <w:rPr>
          <w:lang w:val="es-CL"/>
        </w:rPr>
      </w:pPr>
    </w:p>
    <w:p w14:paraId="78CDF831" w14:textId="77777777" w:rsidR="00C04A63" w:rsidRDefault="00000000">
      <w:pPr>
        <w:pStyle w:val="Ttulo2"/>
      </w:pPr>
      <w:r>
        <w:t xml:space="preserve">6.2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Transiciones</w:t>
      </w:r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54699A00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B76524" w14:textId="77777777" w:rsidR="00C04A63" w:rsidRDefault="00000000">
            <w:r>
              <w:rPr>
                <w:sz w:val="18"/>
              </w:rPr>
              <w:t>Estado Actual</w:t>
            </w:r>
          </w:p>
        </w:tc>
        <w:tc>
          <w:tcPr>
            <w:tcW w:w="2880" w:type="dxa"/>
          </w:tcPr>
          <w:p w14:paraId="66AFDAEF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Acción</w:t>
            </w:r>
          </w:p>
        </w:tc>
        <w:tc>
          <w:tcPr>
            <w:tcW w:w="2880" w:type="dxa"/>
          </w:tcPr>
          <w:p w14:paraId="036F0042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Estado Nuevo</w:t>
            </w:r>
          </w:p>
        </w:tc>
      </w:tr>
      <w:tr w:rsidR="00C04A63" w14:paraId="70581AE4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45CA6A" w14:textId="77777777" w:rsidR="00C04A63" w:rsidRDefault="00000000">
            <w:r>
              <w:rPr>
                <w:sz w:val="18"/>
              </w:rPr>
              <w:t>recibido</w:t>
            </w:r>
          </w:p>
        </w:tc>
        <w:tc>
          <w:tcPr>
            <w:tcW w:w="2880" w:type="dxa"/>
          </w:tcPr>
          <w:p w14:paraId="7A732B3B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validate</w:t>
            </w:r>
          </w:p>
        </w:tc>
        <w:tc>
          <w:tcPr>
            <w:tcW w:w="2880" w:type="dxa"/>
          </w:tcPr>
          <w:p w14:paraId="2F4E77D6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validado</w:t>
            </w:r>
          </w:p>
        </w:tc>
      </w:tr>
      <w:tr w:rsidR="00C04A63" w14:paraId="377E376F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0C87F9" w14:textId="77777777" w:rsidR="00C04A63" w:rsidRDefault="00000000">
            <w:r>
              <w:rPr>
                <w:sz w:val="18"/>
              </w:rPr>
              <w:t>recibido</w:t>
            </w:r>
          </w:p>
        </w:tc>
        <w:tc>
          <w:tcPr>
            <w:tcW w:w="2880" w:type="dxa"/>
          </w:tcPr>
          <w:p w14:paraId="1EC95212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report_incident</w:t>
            </w:r>
          </w:p>
        </w:tc>
        <w:tc>
          <w:tcPr>
            <w:tcW w:w="2880" w:type="dxa"/>
          </w:tcPr>
          <w:p w14:paraId="2C5E44B2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incidencia</w:t>
            </w:r>
          </w:p>
        </w:tc>
      </w:tr>
      <w:tr w:rsidR="00C04A63" w14:paraId="50C98945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215DD7" w14:textId="77777777" w:rsidR="00C04A63" w:rsidRDefault="00000000">
            <w:r>
              <w:rPr>
                <w:sz w:val="18"/>
              </w:rPr>
              <w:t>validado</w:t>
            </w:r>
          </w:p>
        </w:tc>
        <w:tc>
          <w:tcPr>
            <w:tcW w:w="2880" w:type="dxa"/>
          </w:tcPr>
          <w:p w14:paraId="1B19C3A5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send_to_warehouse</w:t>
            </w:r>
          </w:p>
        </w:tc>
        <w:tc>
          <w:tcPr>
            <w:tcW w:w="2880" w:type="dxa"/>
          </w:tcPr>
          <w:p w14:paraId="46734FCF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en_preparacion</w:t>
            </w:r>
          </w:p>
        </w:tc>
      </w:tr>
      <w:tr w:rsidR="00C04A63" w14:paraId="5D6420B0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40A6F" w14:textId="77777777" w:rsidR="00C04A63" w:rsidRDefault="00000000">
            <w:r>
              <w:rPr>
                <w:sz w:val="18"/>
              </w:rPr>
              <w:t>en_preparacion</w:t>
            </w:r>
          </w:p>
        </w:tc>
        <w:tc>
          <w:tcPr>
            <w:tcW w:w="2880" w:type="dxa"/>
          </w:tcPr>
          <w:p w14:paraId="56313384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confirm_picking</w:t>
            </w:r>
          </w:p>
        </w:tc>
        <w:tc>
          <w:tcPr>
            <w:tcW w:w="2880" w:type="dxa"/>
          </w:tcPr>
          <w:p w14:paraId="38923E13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listo_bodega</w:t>
            </w:r>
          </w:p>
        </w:tc>
      </w:tr>
      <w:tr w:rsidR="00C04A63" w14:paraId="290D0672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6EC35" w14:textId="77777777" w:rsidR="00C04A63" w:rsidRDefault="00000000">
            <w:r>
              <w:rPr>
                <w:sz w:val="18"/>
              </w:rPr>
              <w:t>en_preparacion</w:t>
            </w:r>
          </w:p>
        </w:tc>
        <w:tc>
          <w:tcPr>
            <w:tcW w:w="2880" w:type="dxa"/>
          </w:tcPr>
          <w:p w14:paraId="6CE09926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report_incident</w:t>
            </w:r>
          </w:p>
        </w:tc>
        <w:tc>
          <w:tcPr>
            <w:tcW w:w="2880" w:type="dxa"/>
          </w:tcPr>
          <w:p w14:paraId="7F603638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incidencia</w:t>
            </w:r>
          </w:p>
        </w:tc>
      </w:tr>
      <w:tr w:rsidR="00C04A63" w14:paraId="73778620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BCFFE1" w14:textId="77777777" w:rsidR="00C04A63" w:rsidRDefault="00000000">
            <w:r>
              <w:rPr>
                <w:sz w:val="18"/>
              </w:rPr>
              <w:t>listo_bodega</w:t>
            </w:r>
          </w:p>
        </w:tc>
        <w:tc>
          <w:tcPr>
            <w:tcW w:w="2880" w:type="dxa"/>
          </w:tcPr>
          <w:p w14:paraId="34B14AFB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generate_invoice</w:t>
            </w:r>
          </w:p>
        </w:tc>
        <w:tc>
          <w:tcPr>
            <w:tcW w:w="2880" w:type="dxa"/>
          </w:tcPr>
          <w:p w14:paraId="10965CEC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facturado</w:t>
            </w:r>
          </w:p>
        </w:tc>
      </w:tr>
      <w:tr w:rsidR="00C04A63" w14:paraId="4D0CC896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162E6" w14:textId="77777777" w:rsidR="00C04A63" w:rsidRDefault="00000000">
            <w:r>
              <w:rPr>
                <w:sz w:val="18"/>
              </w:rPr>
              <w:t>facturado</w:t>
            </w:r>
          </w:p>
        </w:tc>
        <w:tc>
          <w:tcPr>
            <w:tcW w:w="2880" w:type="dxa"/>
          </w:tcPr>
          <w:p w14:paraId="721BF355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dispatch</w:t>
            </w:r>
          </w:p>
        </w:tc>
        <w:tc>
          <w:tcPr>
            <w:tcW w:w="2880" w:type="dxa"/>
          </w:tcPr>
          <w:p w14:paraId="355305A8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despachado</w:t>
            </w:r>
          </w:p>
        </w:tc>
      </w:tr>
      <w:tr w:rsidR="00C04A63" w14:paraId="3DE2855A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77F210" w14:textId="77777777" w:rsidR="00C04A63" w:rsidRDefault="00000000">
            <w:r>
              <w:rPr>
                <w:sz w:val="18"/>
              </w:rPr>
              <w:t>despachado</w:t>
            </w:r>
          </w:p>
        </w:tc>
        <w:tc>
          <w:tcPr>
            <w:tcW w:w="2880" w:type="dxa"/>
          </w:tcPr>
          <w:p w14:paraId="5A8E4C44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deliver</w:t>
            </w:r>
          </w:p>
        </w:tc>
        <w:tc>
          <w:tcPr>
            <w:tcW w:w="2880" w:type="dxa"/>
          </w:tcPr>
          <w:p w14:paraId="2010C1AB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entregado</w:t>
            </w:r>
          </w:p>
        </w:tc>
      </w:tr>
      <w:tr w:rsidR="00C04A63" w14:paraId="2528D3E6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2AB6E" w14:textId="77777777" w:rsidR="00C04A63" w:rsidRDefault="00000000">
            <w:r>
              <w:rPr>
                <w:sz w:val="18"/>
              </w:rPr>
              <w:t>despachado</w:t>
            </w:r>
          </w:p>
        </w:tc>
        <w:tc>
          <w:tcPr>
            <w:tcW w:w="2880" w:type="dxa"/>
          </w:tcPr>
          <w:p w14:paraId="6B177DB7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report_incident</w:t>
            </w:r>
          </w:p>
        </w:tc>
        <w:tc>
          <w:tcPr>
            <w:tcW w:w="2880" w:type="dxa"/>
          </w:tcPr>
          <w:p w14:paraId="7F3EBEC0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incidencia</w:t>
            </w:r>
          </w:p>
        </w:tc>
      </w:tr>
      <w:tr w:rsidR="00C04A63" w14:paraId="7B177A37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55D3AE" w14:textId="77777777" w:rsidR="00C04A63" w:rsidRDefault="00000000">
            <w:r>
              <w:rPr>
                <w:sz w:val="18"/>
              </w:rPr>
              <w:t>incidencia</w:t>
            </w:r>
          </w:p>
        </w:tc>
        <w:tc>
          <w:tcPr>
            <w:tcW w:w="2880" w:type="dxa"/>
          </w:tcPr>
          <w:p w14:paraId="39A68BBC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resolve_incident</w:t>
            </w:r>
          </w:p>
        </w:tc>
        <w:tc>
          <w:tcPr>
            <w:tcW w:w="2880" w:type="dxa"/>
          </w:tcPr>
          <w:p w14:paraId="454B76C0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validado</w:t>
            </w:r>
          </w:p>
        </w:tc>
      </w:tr>
    </w:tbl>
    <w:p w14:paraId="4EB88159" w14:textId="77777777" w:rsidR="00C04A63" w:rsidRDefault="00C04A63"/>
    <w:p w14:paraId="1747066E" w14:textId="77777777" w:rsidR="00C04A63" w:rsidRDefault="00000000">
      <w:pPr>
        <w:pStyle w:val="Ttulo2"/>
      </w:pPr>
      <w:r>
        <w:t>6.3 Diagrama de Flujo</w:t>
      </w:r>
    </w:p>
    <w:p w14:paraId="1ACE6E4C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>Recibido → [</w:t>
      </w:r>
      <w:proofErr w:type="spellStart"/>
      <w:r w:rsidRPr="00C82A6F">
        <w:rPr>
          <w:lang w:val="es-CL"/>
        </w:rPr>
        <w:t>validate</w:t>
      </w:r>
      <w:proofErr w:type="spellEnd"/>
      <w:r w:rsidRPr="00C82A6F">
        <w:rPr>
          <w:lang w:val="es-CL"/>
        </w:rPr>
        <w:t>] → Validado → [</w:t>
      </w:r>
      <w:proofErr w:type="spellStart"/>
      <w:r w:rsidRPr="00C82A6F">
        <w:rPr>
          <w:lang w:val="es-CL"/>
        </w:rPr>
        <w:t>send_to_warehouse</w:t>
      </w:r>
      <w:proofErr w:type="spellEnd"/>
      <w:r w:rsidRPr="00C82A6F">
        <w:rPr>
          <w:lang w:val="es-CL"/>
        </w:rPr>
        <w:t>] → En Preparación → [</w:t>
      </w:r>
      <w:proofErr w:type="spellStart"/>
      <w:r w:rsidRPr="00C82A6F">
        <w:rPr>
          <w:lang w:val="es-CL"/>
        </w:rPr>
        <w:t>confirm_picking</w:t>
      </w:r>
      <w:proofErr w:type="spellEnd"/>
      <w:r w:rsidRPr="00C82A6F">
        <w:rPr>
          <w:lang w:val="es-CL"/>
        </w:rPr>
        <w:t>] → Listo Bodega → [</w:t>
      </w:r>
      <w:proofErr w:type="spellStart"/>
      <w:r w:rsidRPr="00C82A6F">
        <w:rPr>
          <w:lang w:val="es-CL"/>
        </w:rPr>
        <w:t>generate_invoice</w:t>
      </w:r>
      <w:proofErr w:type="spellEnd"/>
      <w:r w:rsidRPr="00C82A6F">
        <w:rPr>
          <w:lang w:val="es-CL"/>
        </w:rPr>
        <w:t>] → Facturado → [</w:t>
      </w:r>
      <w:proofErr w:type="spellStart"/>
      <w:r w:rsidRPr="00C82A6F">
        <w:rPr>
          <w:lang w:val="es-CL"/>
        </w:rPr>
        <w:t>dispatch</w:t>
      </w:r>
      <w:proofErr w:type="spellEnd"/>
      <w:r w:rsidRPr="00C82A6F">
        <w:rPr>
          <w:lang w:val="es-CL"/>
        </w:rPr>
        <w:t>] → Despachado → [</w:t>
      </w:r>
      <w:proofErr w:type="spellStart"/>
      <w:r w:rsidRPr="00C82A6F">
        <w:rPr>
          <w:lang w:val="es-CL"/>
        </w:rPr>
        <w:t>deliver</w:t>
      </w:r>
      <w:proofErr w:type="spellEnd"/>
      <w:r w:rsidRPr="00C82A6F">
        <w:rPr>
          <w:lang w:val="es-CL"/>
        </w:rPr>
        <w:t>] → Entregado</w:t>
      </w:r>
      <w:r w:rsidRPr="00C82A6F">
        <w:rPr>
          <w:lang w:val="es-CL"/>
        </w:rPr>
        <w:br/>
      </w:r>
      <w:r w:rsidRPr="00C82A6F">
        <w:rPr>
          <w:lang w:val="es-CL"/>
        </w:rPr>
        <w:br/>
        <w:t>Desde Recibido, En Preparación o Despachado se puede desviar a Incidencia con [</w:t>
      </w:r>
      <w:proofErr w:type="spellStart"/>
      <w:r w:rsidRPr="00C82A6F">
        <w:rPr>
          <w:lang w:val="es-CL"/>
        </w:rPr>
        <w:t>report_incident</w:t>
      </w:r>
      <w:proofErr w:type="spellEnd"/>
      <w:r w:rsidRPr="00C82A6F">
        <w:rPr>
          <w:lang w:val="es-CL"/>
        </w:rPr>
        <w:t>].</w:t>
      </w:r>
      <w:r w:rsidRPr="00C82A6F">
        <w:rPr>
          <w:lang w:val="es-CL"/>
        </w:rPr>
        <w:br/>
        <w:t>Desde Incidencia se regresa a Validado con [</w:t>
      </w:r>
      <w:proofErr w:type="spellStart"/>
      <w:r w:rsidRPr="00C82A6F">
        <w:rPr>
          <w:lang w:val="es-CL"/>
        </w:rPr>
        <w:t>resolve_incident</w:t>
      </w:r>
      <w:proofErr w:type="spellEnd"/>
      <w:r w:rsidRPr="00C82A6F">
        <w:rPr>
          <w:lang w:val="es-CL"/>
        </w:rPr>
        <w:t>].</w:t>
      </w:r>
    </w:p>
    <w:p w14:paraId="7C6A2642" w14:textId="77777777" w:rsidR="00C04A63" w:rsidRPr="00C82A6F" w:rsidRDefault="00000000">
      <w:pPr>
        <w:pStyle w:val="Ttulo2"/>
        <w:rPr>
          <w:lang w:val="es-CL"/>
        </w:rPr>
      </w:pPr>
      <w:r w:rsidRPr="00C82A6F">
        <w:rPr>
          <w:lang w:val="es-CL"/>
        </w:rPr>
        <w:t>6.4 Acciones en la UI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2B94576D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4AAB37" w14:textId="77777777" w:rsidR="00C04A63" w:rsidRDefault="00000000">
            <w:proofErr w:type="spellStart"/>
            <w:r>
              <w:rPr>
                <w:sz w:val="18"/>
              </w:rPr>
              <w:t>Acción</w:t>
            </w:r>
            <w:proofErr w:type="spellEnd"/>
          </w:p>
        </w:tc>
        <w:tc>
          <w:tcPr>
            <w:tcW w:w="2880" w:type="dxa"/>
          </w:tcPr>
          <w:p w14:paraId="3E970C8F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Etiqueta en UI</w:t>
            </w:r>
          </w:p>
        </w:tc>
        <w:tc>
          <w:tcPr>
            <w:tcW w:w="2880" w:type="dxa"/>
          </w:tcPr>
          <w:p w14:paraId="43C9B0E7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Ícono</w:t>
            </w:r>
          </w:p>
        </w:tc>
      </w:tr>
      <w:tr w:rsidR="00C04A63" w14:paraId="4E878B82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EAAB57" w14:textId="77777777" w:rsidR="00C04A63" w:rsidRDefault="00000000">
            <w:r>
              <w:rPr>
                <w:sz w:val="18"/>
              </w:rPr>
              <w:t>validate</w:t>
            </w:r>
          </w:p>
        </w:tc>
        <w:tc>
          <w:tcPr>
            <w:tcW w:w="2880" w:type="dxa"/>
          </w:tcPr>
          <w:p w14:paraId="69BC1207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✓ Validar</w:t>
            </w:r>
          </w:p>
        </w:tc>
        <w:tc>
          <w:tcPr>
            <w:tcW w:w="2880" w:type="dxa"/>
          </w:tcPr>
          <w:p w14:paraId="6F0C8642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</w:tr>
      <w:tr w:rsidR="00C04A63" w14:paraId="2E40E8D2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FFEC0B" w14:textId="77777777" w:rsidR="00C04A63" w:rsidRDefault="00000000">
            <w:r>
              <w:rPr>
                <w:sz w:val="18"/>
              </w:rPr>
              <w:t>send_to_warehouse</w:t>
            </w:r>
          </w:p>
        </w:tc>
        <w:tc>
          <w:tcPr>
            <w:tcW w:w="2880" w:type="dxa"/>
          </w:tcPr>
          <w:p w14:paraId="350F3877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📦 Enviar a Bodega</w:t>
            </w:r>
          </w:p>
        </w:tc>
        <w:tc>
          <w:tcPr>
            <w:tcW w:w="2880" w:type="dxa"/>
          </w:tcPr>
          <w:p w14:paraId="23F5F83C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📦</w:t>
            </w:r>
          </w:p>
        </w:tc>
      </w:tr>
      <w:tr w:rsidR="00C04A63" w14:paraId="3675F932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07DA9" w14:textId="77777777" w:rsidR="00C04A63" w:rsidRDefault="00000000">
            <w:r>
              <w:rPr>
                <w:sz w:val="18"/>
              </w:rPr>
              <w:t>confirm_picking</w:t>
            </w:r>
          </w:p>
        </w:tc>
        <w:tc>
          <w:tcPr>
            <w:tcW w:w="2880" w:type="dxa"/>
          </w:tcPr>
          <w:p w14:paraId="5E5166CD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Confirmar Picking</w:t>
            </w:r>
          </w:p>
        </w:tc>
        <w:tc>
          <w:tcPr>
            <w:tcW w:w="2880" w:type="dxa"/>
          </w:tcPr>
          <w:p w14:paraId="73E1BF54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C04A63" w14:paraId="32B85256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E5BA6B" w14:textId="77777777" w:rsidR="00C04A63" w:rsidRDefault="00000000">
            <w:r>
              <w:rPr>
                <w:sz w:val="18"/>
              </w:rPr>
              <w:t>generate_invoice</w:t>
            </w:r>
          </w:p>
        </w:tc>
        <w:tc>
          <w:tcPr>
            <w:tcW w:w="2880" w:type="dxa"/>
          </w:tcPr>
          <w:p w14:paraId="162D911C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🧾 Facturar</w:t>
            </w:r>
          </w:p>
        </w:tc>
        <w:tc>
          <w:tcPr>
            <w:tcW w:w="2880" w:type="dxa"/>
          </w:tcPr>
          <w:p w14:paraId="6D24AAC6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🧾</w:t>
            </w:r>
          </w:p>
        </w:tc>
      </w:tr>
      <w:tr w:rsidR="00C04A63" w14:paraId="275DC88F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3B7000" w14:textId="77777777" w:rsidR="00C04A63" w:rsidRDefault="00000000">
            <w:r>
              <w:rPr>
                <w:sz w:val="18"/>
              </w:rPr>
              <w:t>dispatch</w:t>
            </w:r>
          </w:p>
        </w:tc>
        <w:tc>
          <w:tcPr>
            <w:tcW w:w="2880" w:type="dxa"/>
          </w:tcPr>
          <w:p w14:paraId="5744AA22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🚚 Despachar</w:t>
            </w:r>
          </w:p>
        </w:tc>
        <w:tc>
          <w:tcPr>
            <w:tcW w:w="2880" w:type="dxa"/>
          </w:tcPr>
          <w:p w14:paraId="003FB70B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🚚</w:t>
            </w:r>
          </w:p>
        </w:tc>
      </w:tr>
      <w:tr w:rsidR="00C04A63" w14:paraId="3EF51BD2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E3EC31" w14:textId="77777777" w:rsidR="00C04A63" w:rsidRDefault="00000000">
            <w:r>
              <w:rPr>
                <w:sz w:val="18"/>
              </w:rPr>
              <w:t>deliver</w:t>
            </w:r>
          </w:p>
        </w:tc>
        <w:tc>
          <w:tcPr>
            <w:tcW w:w="2880" w:type="dxa"/>
          </w:tcPr>
          <w:p w14:paraId="69E8FEA5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📬 Entregar</w:t>
            </w:r>
          </w:p>
        </w:tc>
        <w:tc>
          <w:tcPr>
            <w:tcW w:w="2880" w:type="dxa"/>
          </w:tcPr>
          <w:p w14:paraId="2A7E00E5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📬</w:t>
            </w:r>
          </w:p>
        </w:tc>
      </w:tr>
      <w:tr w:rsidR="00C04A63" w14:paraId="0E41E054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391DD4" w14:textId="77777777" w:rsidR="00C04A63" w:rsidRDefault="00000000">
            <w:r>
              <w:rPr>
                <w:sz w:val="18"/>
              </w:rPr>
              <w:t>report_incident</w:t>
            </w:r>
          </w:p>
        </w:tc>
        <w:tc>
          <w:tcPr>
            <w:tcW w:w="2880" w:type="dxa"/>
          </w:tcPr>
          <w:p w14:paraId="163A465A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Incidencia</w:t>
            </w:r>
          </w:p>
        </w:tc>
        <w:tc>
          <w:tcPr>
            <w:tcW w:w="2880" w:type="dxa"/>
          </w:tcPr>
          <w:p w14:paraId="54A9B998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</w:t>
            </w:r>
          </w:p>
        </w:tc>
      </w:tr>
      <w:tr w:rsidR="00C04A63" w14:paraId="7EA75B7E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479D68" w14:textId="77777777" w:rsidR="00C04A63" w:rsidRDefault="00000000">
            <w:r>
              <w:rPr>
                <w:sz w:val="18"/>
              </w:rPr>
              <w:t>resolve_incident</w:t>
            </w:r>
          </w:p>
        </w:tc>
        <w:tc>
          <w:tcPr>
            <w:tcW w:w="2880" w:type="dxa"/>
          </w:tcPr>
          <w:p w14:paraId="266E5CAD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🔧 Resolver</w:t>
            </w:r>
          </w:p>
        </w:tc>
        <w:tc>
          <w:tcPr>
            <w:tcW w:w="2880" w:type="dxa"/>
          </w:tcPr>
          <w:p w14:paraId="72E60DAB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🔧</w:t>
            </w:r>
          </w:p>
        </w:tc>
      </w:tr>
    </w:tbl>
    <w:p w14:paraId="756DF312" w14:textId="77777777" w:rsidR="00C04A63" w:rsidRDefault="00C04A63"/>
    <w:p w14:paraId="1612F4F3" w14:textId="77777777" w:rsidR="00C04A63" w:rsidRDefault="00000000">
      <w:pPr>
        <w:pStyle w:val="Ttulo1"/>
      </w:pPr>
      <w:r>
        <w:t>7. Flujos Orquestados</w:t>
      </w:r>
    </w:p>
    <w:p w14:paraId="704BC80B" w14:textId="77777777" w:rsidR="00C04A63" w:rsidRPr="00C82A6F" w:rsidRDefault="00000000">
      <w:pPr>
        <w:pStyle w:val="Ttulo2"/>
        <w:rPr>
          <w:lang w:val="es-CL"/>
        </w:rPr>
      </w:pPr>
      <w:r w:rsidRPr="00C82A6F">
        <w:rPr>
          <w:lang w:val="es-CL"/>
        </w:rPr>
        <w:t>7.1 Flujo de Pedido Completo (</w:t>
      </w:r>
      <w:proofErr w:type="spellStart"/>
      <w:r w:rsidRPr="00C82A6F">
        <w:rPr>
          <w:lang w:val="es-CL"/>
        </w:rPr>
        <w:t>order.flow.ts</w:t>
      </w:r>
      <w:proofErr w:type="spellEnd"/>
      <w:r w:rsidRPr="00C82A6F">
        <w:rPr>
          <w:lang w:val="es-CL"/>
        </w:rPr>
        <w:t>)</w:t>
      </w:r>
    </w:p>
    <w:p w14:paraId="26464FEC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>Secuencia:</w:t>
      </w:r>
      <w:r w:rsidRPr="00C82A6F">
        <w:rPr>
          <w:lang w:val="es-CL"/>
        </w:rPr>
        <w:br/>
        <w:t>1. UI envía POST /</w:t>
      </w:r>
      <w:proofErr w:type="spellStart"/>
      <w:r w:rsidRPr="00C82A6F">
        <w:rPr>
          <w:lang w:val="es-CL"/>
        </w:rPr>
        <w:t>orders</w:t>
      </w:r>
      <w:proofErr w:type="spellEnd"/>
      <w:r w:rsidRPr="00C82A6F">
        <w:rPr>
          <w:lang w:val="es-CL"/>
        </w:rPr>
        <w:t>/:id/</w:t>
      </w:r>
      <w:proofErr w:type="spellStart"/>
      <w:r w:rsidRPr="00C82A6F">
        <w:rPr>
          <w:lang w:val="es-CL"/>
        </w:rPr>
        <w:t>advance</w:t>
      </w:r>
      <w:proofErr w:type="spellEnd"/>
      <w:r w:rsidRPr="00C82A6F">
        <w:rPr>
          <w:lang w:val="es-CL"/>
        </w:rPr>
        <w:t xml:space="preserve"> con la acción deseada.</w:t>
      </w:r>
      <w:r w:rsidRPr="00C82A6F">
        <w:rPr>
          <w:lang w:val="es-CL"/>
        </w:rPr>
        <w:br/>
        <w:t xml:space="preserve">2. El </w:t>
      </w:r>
      <w:proofErr w:type="spellStart"/>
      <w:r w:rsidRPr="00C82A6F">
        <w:rPr>
          <w:lang w:val="es-CL"/>
        </w:rPr>
        <w:t>OrderFlow</w:t>
      </w:r>
      <w:proofErr w:type="spellEnd"/>
      <w:r w:rsidRPr="00C82A6F">
        <w:rPr>
          <w:lang w:val="es-CL"/>
        </w:rPr>
        <w:t xml:space="preserve"> valida la transición con la State Machine.</w:t>
      </w:r>
      <w:r w:rsidRPr="00C82A6F">
        <w:rPr>
          <w:lang w:val="es-CL"/>
        </w:rPr>
        <w:br/>
        <w:t xml:space="preserve">3. Si la acción es </w:t>
      </w:r>
      <w:proofErr w:type="spellStart"/>
      <w:r w:rsidRPr="00C82A6F">
        <w:rPr>
          <w:lang w:val="es-CL"/>
        </w:rPr>
        <w:t>send_to_warehouse</w:t>
      </w:r>
      <w:proofErr w:type="spellEnd"/>
      <w:r w:rsidRPr="00C82A6F">
        <w:rPr>
          <w:lang w:val="es-CL"/>
        </w:rPr>
        <w:t xml:space="preserve"> → se ejecuta </w:t>
      </w:r>
      <w:proofErr w:type="spellStart"/>
      <w:r w:rsidRPr="00C82A6F">
        <w:rPr>
          <w:lang w:val="es-CL"/>
        </w:rPr>
        <w:t>StockService.reserveStock</w:t>
      </w:r>
      <w:proofErr w:type="spellEnd"/>
      <w:r w:rsidRPr="00C82A6F">
        <w:rPr>
          <w:lang w:val="es-CL"/>
        </w:rPr>
        <w:t>().</w:t>
      </w:r>
      <w:r w:rsidRPr="00C82A6F">
        <w:rPr>
          <w:lang w:val="es-CL"/>
        </w:rPr>
        <w:br/>
        <w:t xml:space="preserve">4. Si la acción es </w:t>
      </w:r>
      <w:proofErr w:type="spellStart"/>
      <w:r w:rsidRPr="00C82A6F">
        <w:rPr>
          <w:lang w:val="es-CL"/>
        </w:rPr>
        <w:t>deliver</w:t>
      </w:r>
      <w:proofErr w:type="spellEnd"/>
      <w:r w:rsidRPr="00C82A6F">
        <w:rPr>
          <w:lang w:val="es-CL"/>
        </w:rPr>
        <w:t xml:space="preserve"> → se ejecuta </w:t>
      </w:r>
      <w:proofErr w:type="spellStart"/>
      <w:r w:rsidRPr="00C82A6F">
        <w:rPr>
          <w:lang w:val="es-CL"/>
        </w:rPr>
        <w:t>StockService.confirmDeduction</w:t>
      </w:r>
      <w:proofErr w:type="spellEnd"/>
      <w:r w:rsidRPr="00C82A6F">
        <w:rPr>
          <w:lang w:val="es-CL"/>
        </w:rPr>
        <w:t>().</w:t>
      </w:r>
      <w:r w:rsidRPr="00C82A6F">
        <w:rPr>
          <w:lang w:val="es-CL"/>
        </w:rPr>
        <w:br/>
        <w:t xml:space="preserve">5. Si la acción es </w:t>
      </w:r>
      <w:proofErr w:type="spellStart"/>
      <w:r w:rsidRPr="00C82A6F">
        <w:rPr>
          <w:lang w:val="es-CL"/>
        </w:rPr>
        <w:t>report_incident</w:t>
      </w:r>
      <w:proofErr w:type="spellEnd"/>
      <w:r w:rsidRPr="00C82A6F">
        <w:rPr>
          <w:lang w:val="es-CL"/>
        </w:rPr>
        <w:t xml:space="preserve"> → se ejecuta </w:t>
      </w:r>
      <w:proofErr w:type="spellStart"/>
      <w:r w:rsidRPr="00C82A6F">
        <w:rPr>
          <w:lang w:val="es-CL"/>
        </w:rPr>
        <w:t>StockService.releaseReservation</w:t>
      </w:r>
      <w:proofErr w:type="spellEnd"/>
      <w:r w:rsidRPr="00C82A6F">
        <w:rPr>
          <w:lang w:val="es-CL"/>
        </w:rPr>
        <w:t>().</w:t>
      </w:r>
      <w:r w:rsidRPr="00C82A6F">
        <w:rPr>
          <w:lang w:val="es-CL"/>
        </w:rPr>
        <w:br/>
        <w:t xml:space="preserve">6. Se registra la auditoría y se emite el evento correspondiente vía </w:t>
      </w:r>
      <w:proofErr w:type="spellStart"/>
      <w:r w:rsidRPr="00C82A6F">
        <w:rPr>
          <w:lang w:val="es-CL"/>
        </w:rPr>
        <w:t>Event</w:t>
      </w:r>
      <w:proofErr w:type="spellEnd"/>
      <w:r w:rsidRPr="00C82A6F">
        <w:rPr>
          <w:lang w:val="es-CL"/>
        </w:rPr>
        <w:t xml:space="preserve"> Bus.</w:t>
      </w:r>
      <w:r w:rsidRPr="00C82A6F">
        <w:rPr>
          <w:lang w:val="es-CL"/>
        </w:rPr>
        <w:br/>
        <w:t>7. Se retorna el nuevo estado con las acciones disponibles.</w:t>
      </w:r>
    </w:p>
    <w:p w14:paraId="7274E95F" w14:textId="77777777" w:rsidR="00C04A63" w:rsidRPr="00C82A6F" w:rsidRDefault="00000000">
      <w:pPr>
        <w:pStyle w:val="Ttulo2"/>
        <w:rPr>
          <w:lang w:val="es-CL"/>
        </w:rPr>
      </w:pPr>
      <w:r w:rsidRPr="00C82A6F">
        <w:rPr>
          <w:lang w:val="es-CL"/>
        </w:rPr>
        <w:t xml:space="preserve">7.2 Flujo de </w:t>
      </w:r>
      <w:proofErr w:type="spellStart"/>
      <w:r w:rsidRPr="00C82A6F">
        <w:rPr>
          <w:lang w:val="es-CL"/>
        </w:rPr>
        <w:t>Onboarding</w:t>
      </w:r>
      <w:proofErr w:type="spellEnd"/>
      <w:r w:rsidRPr="00C82A6F">
        <w:rPr>
          <w:lang w:val="es-CL"/>
        </w:rPr>
        <w:t xml:space="preserve"> de Lead (</w:t>
      </w:r>
      <w:proofErr w:type="spellStart"/>
      <w:r w:rsidRPr="00C82A6F">
        <w:rPr>
          <w:lang w:val="es-CL"/>
        </w:rPr>
        <w:t>onboarding.flow.ts</w:t>
      </w:r>
      <w:proofErr w:type="spellEnd"/>
      <w:r w:rsidRPr="00C82A6F">
        <w:rPr>
          <w:lang w:val="es-CL"/>
        </w:rPr>
        <w:t>)</w:t>
      </w:r>
    </w:p>
    <w:p w14:paraId="0A29DD26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>Lead → Contactado → Calificado → Propuesta → Negociación → Cerrado/Perdido</w:t>
      </w:r>
      <w:r w:rsidRPr="00C82A6F">
        <w:rPr>
          <w:lang w:val="es-CL"/>
        </w:rPr>
        <w:br/>
      </w:r>
      <w:r w:rsidRPr="00C82A6F">
        <w:rPr>
          <w:lang w:val="es-CL"/>
        </w:rPr>
        <w:br/>
        <w:t>Proceso de conversión de un lead en cliente activo, con seguimiento de cada etapa comercial.</w:t>
      </w:r>
    </w:p>
    <w:p w14:paraId="0315A332" w14:textId="77777777" w:rsidR="00C04A63" w:rsidRPr="00C82A6F" w:rsidRDefault="00000000">
      <w:pPr>
        <w:pStyle w:val="Ttulo2"/>
        <w:rPr>
          <w:lang w:val="es-CL"/>
        </w:rPr>
      </w:pPr>
      <w:r w:rsidRPr="00C82A6F">
        <w:rPr>
          <w:lang w:val="es-CL"/>
        </w:rPr>
        <w:t>7.3 Flujo de Pedido Manual (</w:t>
      </w:r>
      <w:proofErr w:type="spellStart"/>
      <w:r w:rsidRPr="00C82A6F">
        <w:rPr>
          <w:lang w:val="es-CL"/>
        </w:rPr>
        <w:t>manualOrder.flow.ts</w:t>
      </w:r>
      <w:proofErr w:type="spellEnd"/>
      <w:r w:rsidRPr="00C82A6F">
        <w:rPr>
          <w:lang w:val="es-CL"/>
        </w:rPr>
        <w:t>)</w:t>
      </w:r>
    </w:p>
    <w:p w14:paraId="702264F7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 xml:space="preserve">Crea un </w:t>
      </w:r>
      <w:proofErr w:type="spellStart"/>
      <w:r w:rsidRPr="00C82A6F">
        <w:rPr>
          <w:lang w:val="es-CL"/>
        </w:rPr>
        <w:t>ProcessState</w:t>
      </w:r>
      <w:proofErr w:type="spellEnd"/>
      <w:r w:rsidRPr="00C82A6F">
        <w:rPr>
          <w:lang w:val="es-CL"/>
        </w:rPr>
        <w:t xml:space="preserve"> de tipo </w:t>
      </w:r>
      <w:proofErr w:type="spellStart"/>
      <w:r w:rsidRPr="00C82A6F">
        <w:rPr>
          <w:lang w:val="es-CL"/>
        </w:rPr>
        <w:t>pedido_completo</w:t>
      </w:r>
      <w:proofErr w:type="spellEnd"/>
      <w:r w:rsidRPr="00C82A6F">
        <w:rPr>
          <w:lang w:val="es-CL"/>
        </w:rPr>
        <w:t xml:space="preserve"> en estado recibido con los datos ingresados manualmente por el operador. Se usa cuando un pedido no proviene de Shopify.</w:t>
      </w:r>
    </w:p>
    <w:p w14:paraId="72885396" w14:textId="77777777" w:rsidR="00C04A63" w:rsidRPr="00C82A6F" w:rsidRDefault="00000000">
      <w:pPr>
        <w:pStyle w:val="Ttulo2"/>
        <w:rPr>
          <w:lang w:val="es-CL"/>
        </w:rPr>
      </w:pPr>
      <w:r w:rsidRPr="00C82A6F">
        <w:rPr>
          <w:lang w:val="es-CL"/>
        </w:rPr>
        <w:lastRenderedPageBreak/>
        <w:t>7.4 Flujo de Sincronización de Stock (</w:t>
      </w:r>
      <w:proofErr w:type="spellStart"/>
      <w:r w:rsidRPr="00C82A6F">
        <w:rPr>
          <w:lang w:val="es-CL"/>
        </w:rPr>
        <w:t>stockSync.flow.ts</w:t>
      </w:r>
      <w:proofErr w:type="spellEnd"/>
      <w:r w:rsidRPr="00C82A6F">
        <w:rPr>
          <w:lang w:val="es-CL"/>
        </w:rPr>
        <w:t>)</w:t>
      </w:r>
    </w:p>
    <w:p w14:paraId="72FB9BFF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>Sincroniza inventario entre Shopify/</w:t>
      </w:r>
      <w:proofErr w:type="spellStart"/>
      <w:r w:rsidRPr="00C82A6F">
        <w:rPr>
          <w:lang w:val="es-CL"/>
        </w:rPr>
        <w:t>BSale</w:t>
      </w:r>
      <w:proofErr w:type="spellEnd"/>
      <w:r w:rsidRPr="00C82A6F">
        <w:rPr>
          <w:lang w:val="es-CL"/>
        </w:rPr>
        <w:t xml:space="preserve"> y el catálogo interno del WMS, asegurando que los niveles de stock estén alineados en todos los sistemas.</w:t>
      </w:r>
    </w:p>
    <w:p w14:paraId="399C853E" w14:textId="77777777" w:rsidR="00C04A63" w:rsidRPr="00C82A6F" w:rsidRDefault="00000000">
      <w:pPr>
        <w:pStyle w:val="Ttulo1"/>
        <w:rPr>
          <w:lang w:val="es-CL"/>
        </w:rPr>
      </w:pPr>
      <w:r w:rsidRPr="00C82A6F">
        <w:rPr>
          <w:lang w:val="es-CL"/>
        </w:rPr>
        <w:t>8. Gestión de Stock</w:t>
      </w:r>
    </w:p>
    <w:p w14:paraId="44B05BE3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>El servicio de Stock maneja 3 tipos de movimiento sobre el inventario: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781E8129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C1EE6E" w14:textId="77777777" w:rsidR="00C04A63" w:rsidRDefault="00000000">
            <w:proofErr w:type="spellStart"/>
            <w:r>
              <w:rPr>
                <w:sz w:val="18"/>
              </w:rPr>
              <w:t>Operación</w:t>
            </w:r>
            <w:proofErr w:type="spellEnd"/>
          </w:p>
        </w:tc>
        <w:tc>
          <w:tcPr>
            <w:tcW w:w="2880" w:type="dxa"/>
          </w:tcPr>
          <w:p w14:paraId="76E4B911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Cuándo se ejecuta</w:t>
            </w:r>
          </w:p>
        </w:tc>
        <w:tc>
          <w:tcPr>
            <w:tcW w:w="2880" w:type="dxa"/>
          </w:tcPr>
          <w:p w14:paraId="3F9CA97A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Efecto en inventario</w:t>
            </w:r>
          </w:p>
        </w:tc>
      </w:tr>
      <w:tr w:rsidR="00C04A63" w:rsidRPr="00C82A6F" w14:paraId="158BAC6F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4E0BEA" w14:textId="77777777" w:rsidR="00C04A63" w:rsidRDefault="00000000">
            <w:r>
              <w:rPr>
                <w:sz w:val="18"/>
              </w:rPr>
              <w:t>reserveStock</w:t>
            </w:r>
          </w:p>
        </w:tc>
        <w:tc>
          <w:tcPr>
            <w:tcW w:w="2880" w:type="dxa"/>
          </w:tcPr>
          <w:p w14:paraId="5E2BD9F6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 xml:space="preserve">Pedido entra en </w:t>
            </w:r>
            <w:proofErr w:type="spellStart"/>
            <w:r w:rsidRPr="00C82A6F">
              <w:rPr>
                <w:sz w:val="18"/>
                <w:lang w:val="es-CL"/>
              </w:rPr>
              <w:t>en_preparacion</w:t>
            </w:r>
            <w:proofErr w:type="spellEnd"/>
          </w:p>
        </w:tc>
        <w:tc>
          <w:tcPr>
            <w:tcW w:w="2880" w:type="dxa"/>
          </w:tcPr>
          <w:p w14:paraId="535596EC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proofErr w:type="spellStart"/>
            <w:r w:rsidRPr="00C82A6F">
              <w:rPr>
                <w:sz w:val="18"/>
                <w:lang w:val="es-CL"/>
              </w:rPr>
              <w:t>reservedQuantity</w:t>
            </w:r>
            <w:proofErr w:type="spellEnd"/>
            <w:r w:rsidRPr="00C82A6F">
              <w:rPr>
                <w:sz w:val="18"/>
                <w:lang w:val="es-CL"/>
              </w:rPr>
              <w:t xml:space="preserve"> += </w:t>
            </w:r>
            <w:proofErr w:type="spellStart"/>
            <w:r w:rsidRPr="00C82A6F">
              <w:rPr>
                <w:sz w:val="18"/>
                <w:lang w:val="es-CL"/>
              </w:rPr>
              <w:t>qty</w:t>
            </w:r>
            <w:proofErr w:type="spellEnd"/>
            <w:r w:rsidRPr="00C82A6F">
              <w:rPr>
                <w:sz w:val="18"/>
                <w:lang w:val="es-CL"/>
              </w:rPr>
              <w:t xml:space="preserve"> (no toca inventario real)</w:t>
            </w:r>
          </w:p>
        </w:tc>
      </w:tr>
      <w:tr w:rsidR="00C04A63" w14:paraId="08AB0DB2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62E9DB" w14:textId="77777777" w:rsidR="00C04A63" w:rsidRDefault="00000000">
            <w:proofErr w:type="spellStart"/>
            <w:r>
              <w:rPr>
                <w:sz w:val="18"/>
              </w:rPr>
              <w:t>confirmDeduction</w:t>
            </w:r>
            <w:proofErr w:type="spellEnd"/>
          </w:p>
        </w:tc>
        <w:tc>
          <w:tcPr>
            <w:tcW w:w="2880" w:type="dxa"/>
          </w:tcPr>
          <w:p w14:paraId="2FB22DA2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Pedido marcado como entregado</w:t>
            </w:r>
          </w:p>
        </w:tc>
        <w:tc>
          <w:tcPr>
            <w:tcW w:w="2880" w:type="dxa"/>
          </w:tcPr>
          <w:p w14:paraId="618D66BB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inventoryQuantity -= qty, reservedQuantity -= qty</w:t>
            </w:r>
          </w:p>
        </w:tc>
      </w:tr>
      <w:tr w:rsidR="00C04A63" w:rsidRPr="00C82A6F" w14:paraId="2CF17A8A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391F83" w14:textId="77777777" w:rsidR="00C04A63" w:rsidRDefault="00000000">
            <w:r>
              <w:rPr>
                <w:sz w:val="18"/>
              </w:rPr>
              <w:t>releaseReservation</w:t>
            </w:r>
          </w:p>
        </w:tc>
        <w:tc>
          <w:tcPr>
            <w:tcW w:w="2880" w:type="dxa"/>
          </w:tcPr>
          <w:p w14:paraId="1B7AA0C3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Pedido cae en incidencia</w:t>
            </w:r>
          </w:p>
        </w:tc>
        <w:tc>
          <w:tcPr>
            <w:tcW w:w="2880" w:type="dxa"/>
          </w:tcPr>
          <w:p w14:paraId="4A7606D8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proofErr w:type="spellStart"/>
            <w:r w:rsidRPr="00C82A6F">
              <w:rPr>
                <w:sz w:val="18"/>
                <w:lang w:val="es-CL"/>
              </w:rPr>
              <w:t>reservedQuantity</w:t>
            </w:r>
            <w:proofErr w:type="spellEnd"/>
            <w:r w:rsidRPr="00C82A6F">
              <w:rPr>
                <w:sz w:val="18"/>
                <w:lang w:val="es-CL"/>
              </w:rPr>
              <w:t xml:space="preserve"> -= </w:t>
            </w:r>
            <w:proofErr w:type="spellStart"/>
            <w:r w:rsidRPr="00C82A6F">
              <w:rPr>
                <w:sz w:val="18"/>
                <w:lang w:val="es-CL"/>
              </w:rPr>
              <w:t>qty</w:t>
            </w:r>
            <w:proofErr w:type="spellEnd"/>
            <w:r w:rsidRPr="00C82A6F">
              <w:rPr>
                <w:sz w:val="18"/>
                <w:lang w:val="es-CL"/>
              </w:rPr>
              <w:t xml:space="preserve"> (libera sin descontar)</w:t>
            </w:r>
          </w:p>
        </w:tc>
      </w:tr>
    </w:tbl>
    <w:p w14:paraId="46F6D374" w14:textId="77777777" w:rsidR="00C04A63" w:rsidRPr="00C82A6F" w:rsidRDefault="00C04A63">
      <w:pPr>
        <w:rPr>
          <w:lang w:val="es-CL"/>
        </w:rPr>
      </w:pPr>
    </w:p>
    <w:p w14:paraId="061AE262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 xml:space="preserve">Al arrancar el servidor, </w:t>
      </w:r>
      <w:proofErr w:type="spellStart"/>
      <w:r w:rsidRPr="00C82A6F">
        <w:rPr>
          <w:lang w:val="es-CL"/>
        </w:rPr>
        <w:t>syncReservationsFromDatabase</w:t>
      </w:r>
      <w:proofErr w:type="spellEnd"/>
      <w:r w:rsidRPr="00C82A6F">
        <w:rPr>
          <w:lang w:val="es-CL"/>
        </w:rPr>
        <w:t>() escanea pedidos en estados intermedios (</w:t>
      </w:r>
      <w:proofErr w:type="spellStart"/>
      <w:r w:rsidRPr="00C82A6F">
        <w:rPr>
          <w:lang w:val="es-CL"/>
        </w:rPr>
        <w:t>en_preparacion</w:t>
      </w:r>
      <w:proofErr w:type="spellEnd"/>
      <w:r w:rsidRPr="00C82A6F">
        <w:rPr>
          <w:lang w:val="es-CL"/>
        </w:rPr>
        <w:t xml:space="preserve"> → despachado) y reconstituye las reservas en memoria para mantener coherencia.</w:t>
      </w:r>
    </w:p>
    <w:p w14:paraId="506B89E4" w14:textId="77777777" w:rsidR="00C04A63" w:rsidRDefault="00000000">
      <w:pPr>
        <w:pStyle w:val="Ttulo1"/>
      </w:pPr>
      <w:r>
        <w:t>9. Event Bus (Pub/Sub en Memoria)</w:t>
      </w:r>
    </w:p>
    <w:p w14:paraId="4895C3D3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 xml:space="preserve">Sistema de eventos para coordinar pipelines de forma desacoplada. Los </w:t>
      </w:r>
      <w:proofErr w:type="spellStart"/>
      <w:r w:rsidRPr="00C82A6F">
        <w:rPr>
          <w:lang w:val="es-CL"/>
        </w:rPr>
        <w:t>handlers</w:t>
      </w:r>
      <w:proofErr w:type="spellEnd"/>
      <w:r w:rsidRPr="00C82A6F">
        <w:rPr>
          <w:lang w:val="es-CL"/>
        </w:rPr>
        <w:t xml:space="preserve"> se suscriben a eventos específicos y reaccionan asincrónicamente.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4A63" w14:paraId="01585421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8640E2" w14:textId="77777777" w:rsidR="00C04A63" w:rsidRDefault="00000000">
            <w:proofErr w:type="spellStart"/>
            <w:r>
              <w:rPr>
                <w:sz w:val="18"/>
              </w:rPr>
              <w:t>Evento</w:t>
            </w:r>
            <w:proofErr w:type="spellEnd"/>
          </w:p>
        </w:tc>
        <w:tc>
          <w:tcPr>
            <w:tcW w:w="4320" w:type="dxa"/>
          </w:tcPr>
          <w:p w14:paraId="1D73DFAB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Disparador</w:t>
            </w:r>
          </w:p>
        </w:tc>
      </w:tr>
      <w:tr w:rsidR="00C04A63" w:rsidRPr="00C82A6F" w14:paraId="7FD32965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A02186" w14:textId="77777777" w:rsidR="00C04A63" w:rsidRDefault="00000000">
            <w:r>
              <w:rPr>
                <w:sz w:val="18"/>
              </w:rPr>
              <w:t>pedido.creado</w:t>
            </w:r>
          </w:p>
        </w:tc>
        <w:tc>
          <w:tcPr>
            <w:tcW w:w="4320" w:type="dxa"/>
          </w:tcPr>
          <w:p w14:paraId="7E32D99C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Nuevo pedido (manual o Shopify)</w:t>
            </w:r>
          </w:p>
        </w:tc>
      </w:tr>
      <w:tr w:rsidR="00C04A63" w14:paraId="7F4E9DEB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E809B1" w14:textId="77777777" w:rsidR="00C04A63" w:rsidRDefault="00000000">
            <w:proofErr w:type="spellStart"/>
            <w:r>
              <w:rPr>
                <w:sz w:val="18"/>
              </w:rPr>
              <w:t>pedido.validado</w:t>
            </w:r>
            <w:proofErr w:type="spellEnd"/>
          </w:p>
        </w:tc>
        <w:tc>
          <w:tcPr>
            <w:tcW w:w="4320" w:type="dxa"/>
          </w:tcPr>
          <w:p w14:paraId="7AC8AAD5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Acción validate</w:t>
            </w:r>
          </w:p>
        </w:tc>
      </w:tr>
      <w:tr w:rsidR="00C04A63" w14:paraId="036440CA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0D39FC" w14:textId="77777777" w:rsidR="00C04A63" w:rsidRDefault="00000000">
            <w:r>
              <w:rPr>
                <w:sz w:val="18"/>
              </w:rPr>
              <w:t>pedido.listo_bodega</w:t>
            </w:r>
          </w:p>
        </w:tc>
        <w:tc>
          <w:tcPr>
            <w:tcW w:w="4320" w:type="dxa"/>
          </w:tcPr>
          <w:p w14:paraId="44762488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Acción confirm_picking</w:t>
            </w:r>
          </w:p>
        </w:tc>
      </w:tr>
      <w:tr w:rsidR="00C04A63" w14:paraId="0D7088B3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162E85" w14:textId="77777777" w:rsidR="00C04A63" w:rsidRDefault="00000000">
            <w:r>
              <w:rPr>
                <w:sz w:val="18"/>
              </w:rPr>
              <w:t>pedido.facturado</w:t>
            </w:r>
          </w:p>
        </w:tc>
        <w:tc>
          <w:tcPr>
            <w:tcW w:w="4320" w:type="dxa"/>
          </w:tcPr>
          <w:p w14:paraId="46037371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Acción generate_invoice</w:t>
            </w:r>
          </w:p>
        </w:tc>
      </w:tr>
      <w:tr w:rsidR="00C04A63" w14:paraId="16181797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38FBEB" w14:textId="77777777" w:rsidR="00C04A63" w:rsidRDefault="00000000">
            <w:r>
              <w:rPr>
                <w:sz w:val="18"/>
              </w:rPr>
              <w:t>pedido.despachado</w:t>
            </w:r>
          </w:p>
        </w:tc>
        <w:tc>
          <w:tcPr>
            <w:tcW w:w="4320" w:type="dxa"/>
          </w:tcPr>
          <w:p w14:paraId="72252562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Acción dispatch</w:t>
            </w:r>
          </w:p>
        </w:tc>
      </w:tr>
      <w:tr w:rsidR="00C04A63" w14:paraId="3A6646AF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4DC06A" w14:textId="77777777" w:rsidR="00C04A63" w:rsidRDefault="00000000">
            <w:r>
              <w:rPr>
                <w:sz w:val="18"/>
              </w:rPr>
              <w:t>pedido.entregado</w:t>
            </w:r>
          </w:p>
        </w:tc>
        <w:tc>
          <w:tcPr>
            <w:tcW w:w="4320" w:type="dxa"/>
          </w:tcPr>
          <w:p w14:paraId="02DB8412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Acción deliver</w:t>
            </w:r>
          </w:p>
        </w:tc>
      </w:tr>
      <w:tr w:rsidR="00C04A63" w14:paraId="0255C1AB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B27E7F" w14:textId="77777777" w:rsidR="00C04A63" w:rsidRDefault="00000000">
            <w:r>
              <w:rPr>
                <w:sz w:val="18"/>
              </w:rPr>
              <w:t>pedido.incidencia</w:t>
            </w:r>
          </w:p>
        </w:tc>
        <w:tc>
          <w:tcPr>
            <w:tcW w:w="4320" w:type="dxa"/>
          </w:tcPr>
          <w:p w14:paraId="5AAB8D3A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Acción report_incident</w:t>
            </w:r>
          </w:p>
        </w:tc>
      </w:tr>
      <w:tr w:rsidR="00C04A63" w14:paraId="4D171158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F362A9" w14:textId="77777777" w:rsidR="00C04A63" w:rsidRDefault="00000000">
            <w:r>
              <w:rPr>
                <w:sz w:val="18"/>
              </w:rPr>
              <w:t>pedido.cancelado</w:t>
            </w:r>
          </w:p>
        </w:tc>
        <w:tc>
          <w:tcPr>
            <w:tcW w:w="4320" w:type="dxa"/>
          </w:tcPr>
          <w:p w14:paraId="4A1CC74F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Cancelación de pedido</w:t>
            </w:r>
          </w:p>
        </w:tc>
      </w:tr>
      <w:tr w:rsidR="00C04A63" w14:paraId="56A1204D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01292D" w14:textId="77777777" w:rsidR="00C04A63" w:rsidRDefault="00000000">
            <w:r>
              <w:rPr>
                <w:sz w:val="18"/>
              </w:rPr>
              <w:t>producto.creado</w:t>
            </w:r>
          </w:p>
        </w:tc>
        <w:tc>
          <w:tcPr>
            <w:tcW w:w="4320" w:type="dxa"/>
          </w:tcPr>
          <w:p w14:paraId="0C954C69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Webhook de Shopify</w:t>
            </w:r>
          </w:p>
        </w:tc>
      </w:tr>
      <w:tr w:rsidR="00C04A63" w14:paraId="6EBA25BE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6100BC" w14:textId="77777777" w:rsidR="00C04A63" w:rsidRDefault="00000000">
            <w:r>
              <w:rPr>
                <w:sz w:val="18"/>
              </w:rPr>
              <w:t>producto.actualizado</w:t>
            </w:r>
          </w:p>
        </w:tc>
        <w:tc>
          <w:tcPr>
            <w:tcW w:w="4320" w:type="dxa"/>
          </w:tcPr>
          <w:p w14:paraId="6A663989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Webhook de Shopify/BSale</w:t>
            </w:r>
          </w:p>
        </w:tc>
      </w:tr>
      <w:tr w:rsidR="00C04A63" w14:paraId="6E44D5AE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46D638" w14:textId="77777777" w:rsidR="00C04A63" w:rsidRDefault="00000000">
            <w:r>
              <w:rPr>
                <w:sz w:val="18"/>
              </w:rPr>
              <w:t>producto.desactivado</w:t>
            </w:r>
          </w:p>
        </w:tc>
        <w:tc>
          <w:tcPr>
            <w:tcW w:w="4320" w:type="dxa"/>
          </w:tcPr>
          <w:p w14:paraId="16950746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Desactivación de producto</w:t>
            </w:r>
          </w:p>
        </w:tc>
      </w:tr>
      <w:tr w:rsidR="00C04A63" w:rsidRPr="00C82A6F" w14:paraId="5F1BAC9F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65877" w14:textId="77777777" w:rsidR="00C04A63" w:rsidRDefault="00000000">
            <w:r>
              <w:rPr>
                <w:sz w:val="18"/>
              </w:rPr>
              <w:t>stock.bajo</w:t>
            </w:r>
          </w:p>
        </w:tc>
        <w:tc>
          <w:tcPr>
            <w:tcW w:w="4320" w:type="dxa"/>
          </w:tcPr>
          <w:p w14:paraId="113CA892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Detección automática de stock bajo</w:t>
            </w:r>
          </w:p>
        </w:tc>
      </w:tr>
      <w:tr w:rsidR="00C04A63" w14:paraId="39E1C5C6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BA49D2" w14:textId="77777777" w:rsidR="00C04A63" w:rsidRDefault="00000000">
            <w:proofErr w:type="spellStart"/>
            <w:r>
              <w:rPr>
                <w:sz w:val="18"/>
              </w:rPr>
              <w:t>stock.ajustado</w:t>
            </w:r>
            <w:proofErr w:type="spellEnd"/>
          </w:p>
        </w:tc>
        <w:tc>
          <w:tcPr>
            <w:tcW w:w="4320" w:type="dxa"/>
          </w:tcPr>
          <w:p w14:paraId="5CAED301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Movimiento de stock</w:t>
            </w:r>
          </w:p>
        </w:tc>
      </w:tr>
      <w:tr w:rsidR="00C04A63" w14:paraId="43B1F258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D12CD" w14:textId="77777777" w:rsidR="00C04A63" w:rsidRDefault="00000000">
            <w:r>
              <w:rPr>
                <w:sz w:val="18"/>
              </w:rPr>
              <w:t>cliente.creado</w:t>
            </w:r>
          </w:p>
        </w:tc>
        <w:tc>
          <w:tcPr>
            <w:tcW w:w="4320" w:type="dxa"/>
          </w:tcPr>
          <w:p w14:paraId="6476FC17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Onboarding completado</w:t>
            </w:r>
          </w:p>
        </w:tc>
      </w:tr>
      <w:tr w:rsidR="00C04A63" w14:paraId="21CCDB58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AAFAB4" w14:textId="77777777" w:rsidR="00C04A63" w:rsidRDefault="00000000">
            <w:r>
              <w:rPr>
                <w:sz w:val="18"/>
              </w:rPr>
              <w:t>ruta.iniciada</w:t>
            </w:r>
          </w:p>
        </w:tc>
        <w:tc>
          <w:tcPr>
            <w:tcW w:w="4320" w:type="dxa"/>
          </w:tcPr>
          <w:p w14:paraId="666091F9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Despacho sale a ruta</w:t>
            </w:r>
          </w:p>
        </w:tc>
      </w:tr>
      <w:tr w:rsidR="00C04A63" w14:paraId="3D1DBB09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07894C" w14:textId="77777777" w:rsidR="00C04A63" w:rsidRDefault="00000000">
            <w:r>
              <w:rPr>
                <w:sz w:val="18"/>
              </w:rPr>
              <w:t>ruta.completada</w:t>
            </w:r>
          </w:p>
        </w:tc>
        <w:tc>
          <w:tcPr>
            <w:tcW w:w="4320" w:type="dxa"/>
          </w:tcPr>
          <w:p w14:paraId="7B2B09A3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Todas las entregas confirmadas</w:t>
            </w:r>
          </w:p>
        </w:tc>
      </w:tr>
    </w:tbl>
    <w:p w14:paraId="389D15D2" w14:textId="77777777" w:rsidR="00C04A63" w:rsidRDefault="00C04A63"/>
    <w:p w14:paraId="7D5AF30D" w14:textId="77777777" w:rsidR="00C04A63" w:rsidRDefault="00000000">
      <w:pPr>
        <w:pStyle w:val="Ttulo1"/>
      </w:pPr>
      <w:r>
        <w:lastRenderedPageBreak/>
        <w:t>10. Integraciones Externas</w:t>
      </w:r>
    </w:p>
    <w:p w14:paraId="252B2ACB" w14:textId="77777777" w:rsidR="00C04A63" w:rsidRDefault="00000000">
      <w:pPr>
        <w:pStyle w:val="Ttulo2"/>
      </w:pPr>
      <w:r>
        <w:t>10.1 Clientes de Integración</w:t>
      </w:r>
    </w:p>
    <w:p w14:paraId="041564F9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 xml:space="preserve">Cada integración tiene un </w:t>
      </w:r>
      <w:proofErr w:type="spellStart"/>
      <w:r w:rsidRPr="00C82A6F">
        <w:rPr>
          <w:lang w:val="es-CL"/>
        </w:rPr>
        <w:t>client</w:t>
      </w:r>
      <w:proofErr w:type="spellEnd"/>
      <w:r w:rsidRPr="00C82A6F">
        <w:rPr>
          <w:lang w:val="es-CL"/>
        </w:rPr>
        <w:t xml:space="preserve"> (HTTP con </w:t>
      </w:r>
      <w:proofErr w:type="spellStart"/>
      <w:r w:rsidRPr="00C82A6F">
        <w:rPr>
          <w:lang w:val="es-CL"/>
        </w:rPr>
        <w:t>Circuit</w:t>
      </w:r>
      <w:proofErr w:type="spellEnd"/>
      <w:r w:rsidRPr="00C82A6F">
        <w:rPr>
          <w:lang w:val="es-CL"/>
        </w:rPr>
        <w:t xml:space="preserve"> Breaker) y un </w:t>
      </w:r>
      <w:proofErr w:type="spellStart"/>
      <w:r w:rsidRPr="00C82A6F">
        <w:rPr>
          <w:lang w:val="es-CL"/>
        </w:rPr>
        <w:t>transformer</w:t>
      </w:r>
      <w:proofErr w:type="spellEnd"/>
      <w:r w:rsidRPr="00C82A6F">
        <w:rPr>
          <w:lang w:val="es-CL"/>
        </w:rPr>
        <w:t xml:space="preserve"> (normalización de datos):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76F0ADAE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CF52EA" w14:textId="77777777" w:rsidR="00C04A63" w:rsidRDefault="00000000">
            <w:proofErr w:type="spellStart"/>
            <w:r>
              <w:rPr>
                <w:sz w:val="18"/>
              </w:rPr>
              <w:t>Integración</w:t>
            </w:r>
            <w:proofErr w:type="spellEnd"/>
          </w:p>
        </w:tc>
        <w:tc>
          <w:tcPr>
            <w:tcW w:w="2880" w:type="dxa"/>
          </w:tcPr>
          <w:p w14:paraId="03ACA62A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Archivos</w:t>
            </w:r>
          </w:p>
        </w:tc>
        <w:tc>
          <w:tcPr>
            <w:tcW w:w="2880" w:type="dxa"/>
          </w:tcPr>
          <w:p w14:paraId="116F53DB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Propósito</w:t>
            </w:r>
          </w:p>
        </w:tc>
      </w:tr>
      <w:tr w:rsidR="00C04A63" w14:paraId="7F7AE329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43E41A" w14:textId="77777777" w:rsidR="00C04A63" w:rsidRDefault="00000000">
            <w:r>
              <w:rPr>
                <w:sz w:val="18"/>
              </w:rPr>
              <w:t>BSale</w:t>
            </w:r>
          </w:p>
        </w:tc>
        <w:tc>
          <w:tcPr>
            <w:tcW w:w="2880" w:type="dxa"/>
          </w:tcPr>
          <w:p w14:paraId="69925E88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bsale.client.ts + bsale.transformer.ts</w:t>
            </w:r>
          </w:p>
        </w:tc>
        <w:tc>
          <w:tcPr>
            <w:tcW w:w="2880" w:type="dxa"/>
          </w:tcPr>
          <w:p w14:paraId="2F41843D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Facturación electrónica y productos</w:t>
            </w:r>
          </w:p>
        </w:tc>
      </w:tr>
      <w:tr w:rsidR="00C04A63" w:rsidRPr="00C82A6F" w14:paraId="4AAB4DC9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699548" w14:textId="77777777" w:rsidR="00C04A63" w:rsidRDefault="00000000">
            <w:r>
              <w:rPr>
                <w:sz w:val="18"/>
              </w:rPr>
              <w:t>Shopify</w:t>
            </w:r>
          </w:p>
        </w:tc>
        <w:tc>
          <w:tcPr>
            <w:tcW w:w="2880" w:type="dxa"/>
          </w:tcPr>
          <w:p w14:paraId="7590A885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shopify.client.ts + shopify.transformer.ts</w:t>
            </w:r>
          </w:p>
        </w:tc>
        <w:tc>
          <w:tcPr>
            <w:tcW w:w="2880" w:type="dxa"/>
          </w:tcPr>
          <w:p w14:paraId="499DED74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Tienda online, pedidos y productos</w:t>
            </w:r>
          </w:p>
        </w:tc>
      </w:tr>
      <w:tr w:rsidR="00C04A63" w14:paraId="2DF4E932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D3FF46" w14:textId="77777777" w:rsidR="00C04A63" w:rsidRDefault="00000000">
            <w:proofErr w:type="spellStart"/>
            <w:r>
              <w:rPr>
                <w:sz w:val="18"/>
              </w:rPr>
              <w:t>SyncManager</w:t>
            </w:r>
            <w:proofErr w:type="spellEnd"/>
          </w:p>
        </w:tc>
        <w:tc>
          <w:tcPr>
            <w:tcW w:w="2880" w:type="dxa"/>
          </w:tcPr>
          <w:p w14:paraId="67F4DF71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syncmanager.client.ts + syncmanager.transformer.ts</w:t>
            </w:r>
          </w:p>
        </w:tc>
        <w:tc>
          <w:tcPr>
            <w:tcW w:w="2880" w:type="dxa"/>
          </w:tcPr>
          <w:p w14:paraId="382CE90A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Sincronización central de datos</w:t>
            </w:r>
          </w:p>
        </w:tc>
      </w:tr>
    </w:tbl>
    <w:p w14:paraId="27A2DE5C" w14:textId="77777777" w:rsidR="00C04A63" w:rsidRDefault="00C04A63"/>
    <w:p w14:paraId="2E3935EE" w14:textId="77777777" w:rsidR="00C04A63" w:rsidRDefault="00000000">
      <w:pPr>
        <w:pStyle w:val="Ttulo2"/>
      </w:pPr>
      <w:r>
        <w:t>10.2 Patrones de Resiliencia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4D5A0632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D6C260" w14:textId="77777777" w:rsidR="00C04A63" w:rsidRDefault="00000000">
            <w:r>
              <w:rPr>
                <w:sz w:val="18"/>
              </w:rPr>
              <w:t>Patrón</w:t>
            </w:r>
          </w:p>
        </w:tc>
        <w:tc>
          <w:tcPr>
            <w:tcW w:w="2880" w:type="dxa"/>
          </w:tcPr>
          <w:p w14:paraId="40EBD1B0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Archivo</w:t>
            </w:r>
          </w:p>
        </w:tc>
        <w:tc>
          <w:tcPr>
            <w:tcW w:w="2880" w:type="dxa"/>
          </w:tcPr>
          <w:p w14:paraId="31D82D99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Propósito</w:t>
            </w:r>
          </w:p>
        </w:tc>
      </w:tr>
      <w:tr w:rsidR="00C04A63" w14:paraId="5D8DC7B8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C8E2C" w14:textId="77777777" w:rsidR="00C04A63" w:rsidRDefault="00000000">
            <w:r>
              <w:rPr>
                <w:sz w:val="18"/>
              </w:rPr>
              <w:t>Circuit Breaker</w:t>
            </w:r>
          </w:p>
        </w:tc>
        <w:tc>
          <w:tcPr>
            <w:tcW w:w="2880" w:type="dxa"/>
          </w:tcPr>
          <w:p w14:paraId="23D6F7F1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resilience/circuitBreaker.ts</w:t>
            </w:r>
          </w:p>
        </w:tc>
        <w:tc>
          <w:tcPr>
            <w:tcW w:w="2880" w:type="dxa"/>
          </w:tcPr>
          <w:p w14:paraId="08F296BF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Corta llamadas a APIs caídas (closed → open → half-open)</w:t>
            </w:r>
          </w:p>
        </w:tc>
      </w:tr>
      <w:tr w:rsidR="00C04A63" w:rsidRPr="00C82A6F" w14:paraId="299E1B1C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33CFBD" w14:textId="77777777" w:rsidR="00C04A63" w:rsidRDefault="00000000">
            <w:r>
              <w:rPr>
                <w:sz w:val="18"/>
              </w:rPr>
              <w:t>Retry con Backoff</w:t>
            </w:r>
          </w:p>
        </w:tc>
        <w:tc>
          <w:tcPr>
            <w:tcW w:w="2880" w:type="dxa"/>
          </w:tcPr>
          <w:p w14:paraId="15B53CBC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resilience/retry.ts</w:t>
            </w:r>
          </w:p>
        </w:tc>
        <w:tc>
          <w:tcPr>
            <w:tcW w:w="2880" w:type="dxa"/>
          </w:tcPr>
          <w:p w14:paraId="64E7BF2D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Reintenta fallos transitorios con espera exponencial</w:t>
            </w:r>
          </w:p>
        </w:tc>
      </w:tr>
      <w:tr w:rsidR="00C04A63" w14:paraId="3005143B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82BB05" w14:textId="77777777" w:rsidR="00C04A63" w:rsidRDefault="00000000">
            <w:r>
              <w:rPr>
                <w:sz w:val="18"/>
              </w:rPr>
              <w:t>Idempotency</w:t>
            </w:r>
          </w:p>
        </w:tc>
        <w:tc>
          <w:tcPr>
            <w:tcW w:w="2880" w:type="dxa"/>
          </w:tcPr>
          <w:p w14:paraId="7F4D6AFB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resilience/idempotency.ts</w:t>
            </w:r>
          </w:p>
        </w:tc>
        <w:tc>
          <w:tcPr>
            <w:tcW w:w="2880" w:type="dxa"/>
          </w:tcPr>
          <w:p w14:paraId="580E19EA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Evita procesar webhooks duplicados</w:t>
            </w:r>
          </w:p>
        </w:tc>
      </w:tr>
    </w:tbl>
    <w:p w14:paraId="4DE5D654" w14:textId="77777777" w:rsidR="00C04A63" w:rsidRDefault="00C04A63"/>
    <w:p w14:paraId="055C2584" w14:textId="77777777" w:rsidR="00C04A63" w:rsidRDefault="00000000">
      <w:pPr>
        <w:pStyle w:val="Ttulo1"/>
      </w:pPr>
      <w:r>
        <w:t>11. Middleware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09F97E74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17F9FE" w14:textId="77777777" w:rsidR="00C04A63" w:rsidRDefault="00000000">
            <w:r>
              <w:rPr>
                <w:sz w:val="18"/>
              </w:rPr>
              <w:t>Middleware</w:t>
            </w:r>
          </w:p>
        </w:tc>
        <w:tc>
          <w:tcPr>
            <w:tcW w:w="2880" w:type="dxa"/>
          </w:tcPr>
          <w:p w14:paraId="21DE523A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Archivo</w:t>
            </w:r>
          </w:p>
        </w:tc>
        <w:tc>
          <w:tcPr>
            <w:tcW w:w="2880" w:type="dxa"/>
          </w:tcPr>
          <w:p w14:paraId="69054373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Propósito</w:t>
            </w:r>
          </w:p>
        </w:tc>
      </w:tr>
      <w:tr w:rsidR="00C04A63" w:rsidRPr="00C82A6F" w14:paraId="7BF1C7A8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74DC4A" w14:textId="77777777" w:rsidR="00C04A63" w:rsidRDefault="00000000">
            <w:r>
              <w:rPr>
                <w:sz w:val="18"/>
              </w:rPr>
              <w:t>Auth JWT</w:t>
            </w:r>
          </w:p>
        </w:tc>
        <w:tc>
          <w:tcPr>
            <w:tcW w:w="2880" w:type="dxa"/>
          </w:tcPr>
          <w:p w14:paraId="7533ECE7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middleware/auth.ts</w:t>
            </w:r>
          </w:p>
        </w:tc>
        <w:tc>
          <w:tcPr>
            <w:tcW w:w="2880" w:type="dxa"/>
          </w:tcPr>
          <w:p w14:paraId="64145AF1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 xml:space="preserve">Valida token JWT en </w:t>
            </w:r>
            <w:proofErr w:type="spellStart"/>
            <w:r w:rsidRPr="00C82A6F">
              <w:rPr>
                <w:sz w:val="18"/>
                <w:lang w:val="es-CL"/>
              </w:rPr>
              <w:t>headers</w:t>
            </w:r>
            <w:proofErr w:type="spellEnd"/>
            <w:r w:rsidRPr="00C82A6F">
              <w:rPr>
                <w:sz w:val="18"/>
                <w:lang w:val="es-CL"/>
              </w:rPr>
              <w:t xml:space="preserve"> de autorización</w:t>
            </w:r>
          </w:p>
        </w:tc>
      </w:tr>
      <w:tr w:rsidR="00C04A63" w:rsidRPr="00C82A6F" w14:paraId="1CA78A59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857EC2" w14:textId="77777777" w:rsidR="00C04A63" w:rsidRDefault="00000000">
            <w:r>
              <w:rPr>
                <w:sz w:val="18"/>
              </w:rPr>
              <w:t>Roles</w:t>
            </w:r>
          </w:p>
        </w:tc>
        <w:tc>
          <w:tcPr>
            <w:tcW w:w="2880" w:type="dxa"/>
          </w:tcPr>
          <w:p w14:paraId="6D5C7C5D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middleware/roles.ts</w:t>
            </w:r>
          </w:p>
        </w:tc>
        <w:tc>
          <w:tcPr>
            <w:tcW w:w="2880" w:type="dxa"/>
          </w:tcPr>
          <w:p w14:paraId="101BFC37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Verifica que el usuario tenga el rol requerido</w:t>
            </w:r>
          </w:p>
        </w:tc>
      </w:tr>
      <w:tr w:rsidR="00C04A63" w:rsidRPr="00C82A6F" w14:paraId="3DBC81AF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732CEE" w14:textId="77777777" w:rsidR="00C04A63" w:rsidRDefault="00000000">
            <w:r>
              <w:rPr>
                <w:sz w:val="18"/>
              </w:rPr>
              <w:t>Error Handler</w:t>
            </w:r>
          </w:p>
        </w:tc>
        <w:tc>
          <w:tcPr>
            <w:tcW w:w="2880" w:type="dxa"/>
          </w:tcPr>
          <w:p w14:paraId="778F93EE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middleware/errorHandler.ts</w:t>
            </w:r>
          </w:p>
        </w:tc>
        <w:tc>
          <w:tcPr>
            <w:tcW w:w="2880" w:type="dxa"/>
          </w:tcPr>
          <w:p w14:paraId="5A2AF9C3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 xml:space="preserve">Manejo global de errores con </w:t>
            </w:r>
            <w:proofErr w:type="spellStart"/>
            <w:r w:rsidRPr="00C82A6F">
              <w:rPr>
                <w:sz w:val="18"/>
                <w:lang w:val="es-CL"/>
              </w:rPr>
              <w:t>logging</w:t>
            </w:r>
            <w:proofErr w:type="spellEnd"/>
          </w:p>
        </w:tc>
      </w:tr>
      <w:tr w:rsidR="00C04A63" w14:paraId="6C52C83B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C7FA3C" w14:textId="77777777" w:rsidR="00C04A63" w:rsidRDefault="00000000">
            <w:r>
              <w:rPr>
                <w:sz w:val="18"/>
              </w:rPr>
              <w:t>Webhook Validator</w:t>
            </w:r>
          </w:p>
        </w:tc>
        <w:tc>
          <w:tcPr>
            <w:tcW w:w="2880" w:type="dxa"/>
          </w:tcPr>
          <w:p w14:paraId="29D7733D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middleware/webhookValidator.ts</w:t>
            </w:r>
          </w:p>
        </w:tc>
        <w:tc>
          <w:tcPr>
            <w:tcW w:w="2880" w:type="dxa"/>
          </w:tcPr>
          <w:p w14:paraId="496CC1C7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Valida HMAC de webhooks Shopify/BSale</w:t>
            </w:r>
          </w:p>
        </w:tc>
      </w:tr>
    </w:tbl>
    <w:p w14:paraId="3ED87093" w14:textId="77777777" w:rsidR="00C04A63" w:rsidRDefault="00C04A63"/>
    <w:p w14:paraId="10639C09" w14:textId="77777777" w:rsidR="00C04A63" w:rsidRPr="00C82A6F" w:rsidRDefault="00000000">
      <w:pPr>
        <w:pStyle w:val="Ttulo1"/>
        <w:rPr>
          <w:lang w:val="es-CL"/>
        </w:rPr>
      </w:pPr>
      <w:r w:rsidRPr="00C82A6F">
        <w:rPr>
          <w:lang w:val="es-CL"/>
        </w:rPr>
        <w:t xml:space="preserve">12. Colas y </w:t>
      </w:r>
      <w:proofErr w:type="spellStart"/>
      <w:r w:rsidRPr="00C82A6F">
        <w:rPr>
          <w:lang w:val="es-CL"/>
        </w:rPr>
        <w:t>Workers</w:t>
      </w:r>
      <w:proofErr w:type="spellEnd"/>
      <w:r w:rsidRPr="00C82A6F">
        <w:rPr>
          <w:lang w:val="es-CL"/>
        </w:rPr>
        <w:t xml:space="preserve"> (</w:t>
      </w:r>
      <w:proofErr w:type="spellStart"/>
      <w:r w:rsidRPr="00C82A6F">
        <w:rPr>
          <w:lang w:val="es-CL"/>
        </w:rPr>
        <w:t>BullMQ</w:t>
      </w:r>
      <w:proofErr w:type="spellEnd"/>
      <w:r w:rsidRPr="00C82A6F">
        <w:rPr>
          <w:lang w:val="es-CL"/>
        </w:rPr>
        <w:t>)</w:t>
      </w:r>
    </w:p>
    <w:p w14:paraId="5865B692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 xml:space="preserve">Requiere Redis para funcionar. En desarrollo sin Redis, las colas se desactivan </w:t>
      </w:r>
      <w:proofErr w:type="spellStart"/>
      <w:r w:rsidRPr="00C82A6F">
        <w:rPr>
          <w:lang w:val="es-CL"/>
        </w:rPr>
        <w:t>gracefully</w:t>
      </w:r>
      <w:proofErr w:type="spellEnd"/>
      <w:r w:rsidRPr="00C82A6F">
        <w:rPr>
          <w:lang w:val="es-CL"/>
        </w:rPr>
        <w:t>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57DC95EE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19ECCF" w14:textId="77777777" w:rsidR="00C04A63" w:rsidRDefault="00000000">
            <w:r>
              <w:rPr>
                <w:sz w:val="18"/>
              </w:rPr>
              <w:t>Worker</w:t>
            </w:r>
          </w:p>
        </w:tc>
        <w:tc>
          <w:tcPr>
            <w:tcW w:w="2880" w:type="dxa"/>
          </w:tcPr>
          <w:p w14:paraId="6A9E9F02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Archivo</w:t>
            </w:r>
          </w:p>
        </w:tc>
        <w:tc>
          <w:tcPr>
            <w:tcW w:w="2880" w:type="dxa"/>
          </w:tcPr>
          <w:p w14:paraId="6246F973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Propósito</w:t>
            </w:r>
          </w:p>
        </w:tc>
      </w:tr>
      <w:tr w:rsidR="00C04A63" w:rsidRPr="00C82A6F" w14:paraId="72C61468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70AD8B" w14:textId="77777777" w:rsidR="00C04A63" w:rsidRDefault="00000000">
            <w:r>
              <w:rPr>
                <w:sz w:val="18"/>
              </w:rPr>
              <w:t>Invoice Worker</w:t>
            </w:r>
          </w:p>
        </w:tc>
        <w:tc>
          <w:tcPr>
            <w:tcW w:w="2880" w:type="dxa"/>
          </w:tcPr>
          <w:p w14:paraId="31BE7E6B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workers/invoice.worker.ts</w:t>
            </w:r>
          </w:p>
        </w:tc>
        <w:tc>
          <w:tcPr>
            <w:tcW w:w="2880" w:type="dxa"/>
          </w:tcPr>
          <w:p w14:paraId="7404AF4D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Procesa facturación de forma asíncrona</w:t>
            </w:r>
          </w:p>
        </w:tc>
      </w:tr>
      <w:tr w:rsidR="00C04A63" w14:paraId="6B4BD7B5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09C84D" w14:textId="77777777" w:rsidR="00C04A63" w:rsidRDefault="00000000">
            <w:r>
              <w:rPr>
                <w:sz w:val="18"/>
              </w:rPr>
              <w:t>Stock Sync Worker</w:t>
            </w:r>
          </w:p>
        </w:tc>
        <w:tc>
          <w:tcPr>
            <w:tcW w:w="2880" w:type="dxa"/>
          </w:tcPr>
          <w:p w14:paraId="765608D0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workers/stockSync.worker.ts</w:t>
            </w:r>
          </w:p>
        </w:tc>
        <w:tc>
          <w:tcPr>
            <w:tcW w:w="2880" w:type="dxa"/>
          </w:tcPr>
          <w:p w14:paraId="5D9D0168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Sincroniza stock periódicamente</w:t>
            </w:r>
          </w:p>
        </w:tc>
      </w:tr>
      <w:tr w:rsidR="00C04A63" w:rsidRPr="00C82A6F" w14:paraId="3573ABE6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9F2E4B" w14:textId="77777777" w:rsidR="00C04A63" w:rsidRDefault="00000000">
            <w:r>
              <w:rPr>
                <w:sz w:val="18"/>
              </w:rPr>
              <w:t>Webhook Worker</w:t>
            </w:r>
          </w:p>
        </w:tc>
        <w:tc>
          <w:tcPr>
            <w:tcW w:w="2880" w:type="dxa"/>
          </w:tcPr>
          <w:p w14:paraId="10BFD0AF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workers/webhook.worker.ts</w:t>
            </w:r>
          </w:p>
        </w:tc>
        <w:tc>
          <w:tcPr>
            <w:tcW w:w="2880" w:type="dxa"/>
          </w:tcPr>
          <w:p w14:paraId="29B59075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 xml:space="preserve">Procesa </w:t>
            </w:r>
            <w:proofErr w:type="spellStart"/>
            <w:r w:rsidRPr="00C82A6F">
              <w:rPr>
                <w:sz w:val="18"/>
                <w:lang w:val="es-CL"/>
              </w:rPr>
              <w:t>webhooks</w:t>
            </w:r>
            <w:proofErr w:type="spellEnd"/>
            <w:r w:rsidRPr="00C82A6F">
              <w:rPr>
                <w:sz w:val="18"/>
                <w:lang w:val="es-CL"/>
              </w:rPr>
              <w:t xml:space="preserve"> entrantes de forma </w:t>
            </w:r>
            <w:proofErr w:type="spellStart"/>
            <w:r w:rsidRPr="00C82A6F">
              <w:rPr>
                <w:sz w:val="18"/>
                <w:lang w:val="es-CL"/>
              </w:rPr>
              <w:t>async</w:t>
            </w:r>
            <w:proofErr w:type="spellEnd"/>
          </w:p>
        </w:tc>
      </w:tr>
    </w:tbl>
    <w:p w14:paraId="319676C4" w14:textId="77777777" w:rsidR="00C04A63" w:rsidRPr="00C82A6F" w:rsidRDefault="00C04A63">
      <w:pPr>
        <w:rPr>
          <w:lang w:val="es-CL"/>
        </w:rPr>
      </w:pPr>
    </w:p>
    <w:p w14:paraId="7456F95E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lastRenderedPageBreak/>
        <w:t xml:space="preserve">El </w:t>
      </w:r>
      <w:proofErr w:type="spellStart"/>
      <w:r w:rsidRPr="00C82A6F">
        <w:rPr>
          <w:lang w:val="es-CL"/>
        </w:rPr>
        <w:t>Scheduler</w:t>
      </w:r>
      <w:proofErr w:type="spellEnd"/>
      <w:r w:rsidRPr="00C82A6F">
        <w:rPr>
          <w:lang w:val="es-CL"/>
        </w:rPr>
        <w:t xml:space="preserve"> (</w:t>
      </w:r>
      <w:proofErr w:type="spellStart"/>
      <w:r w:rsidRPr="00C82A6F">
        <w:rPr>
          <w:lang w:val="es-CL"/>
        </w:rPr>
        <w:t>scheduler.ts</w:t>
      </w:r>
      <w:proofErr w:type="spellEnd"/>
      <w:r w:rsidRPr="00C82A6F">
        <w:rPr>
          <w:lang w:val="es-CL"/>
        </w:rPr>
        <w:t>) programa trabajos periódicos como la sincronización de stock.</w:t>
      </w:r>
    </w:p>
    <w:p w14:paraId="47A985E1" w14:textId="77777777" w:rsidR="00C04A63" w:rsidRPr="00C82A6F" w:rsidRDefault="00000000">
      <w:pPr>
        <w:pStyle w:val="Ttulo1"/>
        <w:rPr>
          <w:lang w:val="es-CL"/>
        </w:rPr>
      </w:pPr>
      <w:r w:rsidRPr="00C82A6F">
        <w:rPr>
          <w:lang w:val="es-CL"/>
        </w:rPr>
        <w:t>13. Portal de Tracking (Cliente Público)</w:t>
      </w:r>
    </w:p>
    <w:p w14:paraId="4D81F6F5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>Flujo sin autenticación JWT para que clientes finales confirmen recepción de pedidos:</w:t>
      </w:r>
    </w:p>
    <w:p w14:paraId="0DEBF644" w14:textId="77777777" w:rsidR="00C04A63" w:rsidRPr="00C82A6F" w:rsidRDefault="00000000">
      <w:pPr>
        <w:rPr>
          <w:lang w:val="es-CL"/>
        </w:rPr>
      </w:pPr>
      <w:r>
        <w:t>1. El operador genera un token de tracking: POST /orders/:id/tracking-token</w:t>
      </w:r>
      <w:r>
        <w:br/>
        <w:t xml:space="preserve">2. </w:t>
      </w:r>
      <w:r w:rsidRPr="00C82A6F">
        <w:rPr>
          <w:lang w:val="es-CL"/>
        </w:rPr>
        <w:t>El sistema devuelve un token único y una URL pública.</w:t>
      </w:r>
      <w:r w:rsidRPr="00C82A6F">
        <w:rPr>
          <w:lang w:val="es-CL"/>
        </w:rPr>
        <w:br/>
        <w:t>3. El operador envía la URL al cliente por WhatsApp o email.</w:t>
      </w:r>
      <w:r w:rsidRPr="00C82A6F">
        <w:rPr>
          <w:lang w:val="es-CL"/>
        </w:rPr>
        <w:br/>
        <w:t>4. El cliente accede a GET /api/</w:t>
      </w:r>
      <w:proofErr w:type="spellStart"/>
      <w:r w:rsidRPr="00C82A6F">
        <w:rPr>
          <w:lang w:val="es-CL"/>
        </w:rPr>
        <w:t>evidence</w:t>
      </w:r>
      <w:proofErr w:type="spellEnd"/>
      <w:r w:rsidRPr="00C82A6F">
        <w:rPr>
          <w:lang w:val="es-CL"/>
        </w:rPr>
        <w:t>/:token para ver estado, timeline y evidencia.</w:t>
      </w:r>
      <w:r w:rsidRPr="00C82A6F">
        <w:rPr>
          <w:lang w:val="es-CL"/>
        </w:rPr>
        <w:br/>
        <w:t>5. El cliente puede:</w:t>
      </w:r>
      <w:r w:rsidRPr="00C82A6F">
        <w:rPr>
          <w:lang w:val="es-CL"/>
        </w:rPr>
        <w:br/>
        <w:t xml:space="preserve">   a. Confirmar recepción: POST /api/</w:t>
      </w:r>
      <w:proofErr w:type="spellStart"/>
      <w:r w:rsidRPr="00C82A6F">
        <w:rPr>
          <w:lang w:val="es-CL"/>
        </w:rPr>
        <w:t>evidence</w:t>
      </w:r>
      <w:proofErr w:type="spellEnd"/>
      <w:r w:rsidRPr="00C82A6F">
        <w:rPr>
          <w:lang w:val="es-CL"/>
        </w:rPr>
        <w:t>/:token/</w:t>
      </w:r>
      <w:proofErr w:type="spellStart"/>
      <w:r w:rsidRPr="00C82A6F">
        <w:rPr>
          <w:lang w:val="es-CL"/>
        </w:rPr>
        <w:t>confirm</w:t>
      </w:r>
      <w:proofErr w:type="spellEnd"/>
      <w:r w:rsidRPr="00C82A6F">
        <w:rPr>
          <w:lang w:val="es-CL"/>
        </w:rPr>
        <w:t xml:space="preserve"> {foto, </w:t>
      </w:r>
      <w:proofErr w:type="spellStart"/>
      <w:r w:rsidRPr="00C82A6F">
        <w:rPr>
          <w:lang w:val="es-CL"/>
        </w:rPr>
        <w:t>receptorNombre</w:t>
      </w:r>
      <w:proofErr w:type="spellEnd"/>
      <w:r w:rsidRPr="00C82A6F">
        <w:rPr>
          <w:lang w:val="es-CL"/>
        </w:rPr>
        <w:t>}</w:t>
      </w:r>
      <w:r w:rsidRPr="00C82A6F">
        <w:rPr>
          <w:lang w:val="es-CL"/>
        </w:rPr>
        <w:br/>
        <w:t xml:space="preserve">   b. Reportar discrepancia: POST /api/</w:t>
      </w:r>
      <w:proofErr w:type="spellStart"/>
      <w:r w:rsidRPr="00C82A6F">
        <w:rPr>
          <w:lang w:val="es-CL"/>
        </w:rPr>
        <w:t>evidence</w:t>
      </w:r>
      <w:proofErr w:type="spellEnd"/>
      <w:r w:rsidRPr="00C82A6F">
        <w:rPr>
          <w:lang w:val="es-CL"/>
        </w:rPr>
        <w:t>/:token/</w:t>
      </w:r>
      <w:proofErr w:type="spellStart"/>
      <w:r w:rsidRPr="00C82A6F">
        <w:rPr>
          <w:lang w:val="es-CL"/>
        </w:rPr>
        <w:t>discrepancy</w:t>
      </w:r>
      <w:proofErr w:type="spellEnd"/>
      <w:r w:rsidRPr="00C82A6F">
        <w:rPr>
          <w:lang w:val="es-CL"/>
        </w:rPr>
        <w:t xml:space="preserve"> {tipo, descripción}</w:t>
      </w:r>
    </w:p>
    <w:p w14:paraId="30533957" w14:textId="77777777" w:rsidR="00C04A63" w:rsidRPr="00C82A6F" w:rsidRDefault="00000000">
      <w:pPr>
        <w:pStyle w:val="Ttulo1"/>
        <w:rPr>
          <w:lang w:val="es-CL"/>
        </w:rPr>
      </w:pPr>
      <w:r w:rsidRPr="00C82A6F">
        <w:rPr>
          <w:lang w:val="es-CL"/>
        </w:rPr>
        <w:t xml:space="preserve">14. </w:t>
      </w:r>
      <w:proofErr w:type="spellStart"/>
      <w:r w:rsidRPr="00C82A6F">
        <w:rPr>
          <w:lang w:val="es-CL"/>
        </w:rPr>
        <w:t>Frontend</w:t>
      </w:r>
      <w:proofErr w:type="spellEnd"/>
      <w:r w:rsidRPr="00C82A6F">
        <w:rPr>
          <w:lang w:val="es-CL"/>
        </w:rPr>
        <w:t xml:space="preserve"> WMS (SPA Vanilla)</w:t>
      </w:r>
    </w:p>
    <w:p w14:paraId="03CB7FA6" w14:textId="77777777" w:rsidR="00C04A63" w:rsidRPr="00C82A6F" w:rsidRDefault="00000000">
      <w:pPr>
        <w:rPr>
          <w:lang w:val="es-CL"/>
        </w:rPr>
      </w:pPr>
      <w:r w:rsidRPr="00C82A6F">
        <w:rPr>
          <w:lang w:val="es-CL"/>
        </w:rPr>
        <w:t xml:space="preserve">El </w:t>
      </w:r>
      <w:proofErr w:type="spellStart"/>
      <w:r w:rsidRPr="00C82A6F">
        <w:rPr>
          <w:lang w:val="es-CL"/>
        </w:rPr>
        <w:t>frontend</w:t>
      </w:r>
      <w:proofErr w:type="spellEnd"/>
      <w:r w:rsidRPr="00C82A6F">
        <w:rPr>
          <w:lang w:val="es-CL"/>
        </w:rPr>
        <w:t xml:space="preserve"> del WMS es una SPA hash-</w:t>
      </w:r>
      <w:proofErr w:type="spellStart"/>
      <w:r w:rsidRPr="00C82A6F">
        <w:rPr>
          <w:lang w:val="es-CL"/>
        </w:rPr>
        <w:t>based</w:t>
      </w:r>
      <w:proofErr w:type="spellEnd"/>
      <w:r w:rsidRPr="00C82A6F">
        <w:rPr>
          <w:lang w:val="es-CL"/>
        </w:rPr>
        <w:t xml:space="preserve"> sin </w:t>
      </w:r>
      <w:proofErr w:type="spellStart"/>
      <w:r w:rsidRPr="00C82A6F">
        <w:rPr>
          <w:lang w:val="es-CL"/>
        </w:rPr>
        <w:t>framework</w:t>
      </w:r>
      <w:proofErr w:type="spellEnd"/>
      <w:r w:rsidRPr="00C82A6F">
        <w:rPr>
          <w:lang w:val="es-CL"/>
        </w:rPr>
        <w:t xml:space="preserve">, construida con HTML + CSS + JavaScript </w:t>
      </w:r>
      <w:proofErr w:type="spellStart"/>
      <w:r w:rsidRPr="00C82A6F">
        <w:rPr>
          <w:lang w:val="es-CL"/>
        </w:rPr>
        <w:t>vanilla</w:t>
      </w:r>
      <w:proofErr w:type="spellEnd"/>
      <w:r w:rsidRPr="00C82A6F">
        <w:rPr>
          <w:lang w:val="es-CL"/>
        </w:rPr>
        <w:t>.</w:t>
      </w:r>
    </w:p>
    <w:p w14:paraId="30ECA9E5" w14:textId="77777777" w:rsidR="00C04A63" w:rsidRDefault="00000000">
      <w:pPr>
        <w:pStyle w:val="Ttulo2"/>
      </w:pPr>
      <w:r>
        <w:t>14.1 Vistas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4A63" w14:paraId="580F6383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3E7E94" w14:textId="77777777" w:rsidR="00C04A63" w:rsidRDefault="00000000">
            <w:r>
              <w:rPr>
                <w:sz w:val="18"/>
              </w:rPr>
              <w:t>Hash</w:t>
            </w:r>
          </w:p>
        </w:tc>
        <w:tc>
          <w:tcPr>
            <w:tcW w:w="2880" w:type="dxa"/>
          </w:tcPr>
          <w:p w14:paraId="328A92B6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Vista</w:t>
            </w:r>
          </w:p>
        </w:tc>
        <w:tc>
          <w:tcPr>
            <w:tcW w:w="2880" w:type="dxa"/>
          </w:tcPr>
          <w:p w14:paraId="092B2AA3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C04A63" w14:paraId="45225943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69908C" w14:textId="77777777" w:rsidR="00C04A63" w:rsidRDefault="00000000">
            <w:r>
              <w:rPr>
                <w:sz w:val="18"/>
              </w:rPr>
              <w:t>#login</w:t>
            </w:r>
          </w:p>
        </w:tc>
        <w:tc>
          <w:tcPr>
            <w:tcW w:w="2880" w:type="dxa"/>
          </w:tcPr>
          <w:p w14:paraId="29DB43A5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</w:t>
            </w:r>
          </w:p>
        </w:tc>
        <w:tc>
          <w:tcPr>
            <w:tcW w:w="2880" w:type="dxa"/>
          </w:tcPr>
          <w:p w14:paraId="5BBEE349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Autenticación JWT</w:t>
            </w:r>
          </w:p>
        </w:tc>
      </w:tr>
      <w:tr w:rsidR="00C04A63" w:rsidRPr="00C82A6F" w14:paraId="15840D85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72ED7" w14:textId="77777777" w:rsidR="00C04A63" w:rsidRDefault="00000000">
            <w:r>
              <w:rPr>
                <w:sz w:val="18"/>
              </w:rPr>
              <w:t>#dashboard</w:t>
            </w:r>
          </w:p>
        </w:tc>
        <w:tc>
          <w:tcPr>
            <w:tcW w:w="2880" w:type="dxa"/>
          </w:tcPr>
          <w:p w14:paraId="615CBD3A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Dashboard</w:t>
            </w:r>
          </w:p>
        </w:tc>
        <w:tc>
          <w:tcPr>
            <w:tcW w:w="2880" w:type="dxa"/>
          </w:tcPr>
          <w:p w14:paraId="3DD45314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proofErr w:type="spellStart"/>
            <w:r w:rsidRPr="00C82A6F">
              <w:rPr>
                <w:sz w:val="18"/>
                <w:lang w:val="es-CL"/>
              </w:rPr>
              <w:t>KPIs</w:t>
            </w:r>
            <w:proofErr w:type="spellEnd"/>
            <w:r w:rsidRPr="00C82A6F">
              <w:rPr>
                <w:sz w:val="18"/>
                <w:lang w:val="es-CL"/>
              </w:rPr>
              <w:t>, alertas, estado del sistema</w:t>
            </w:r>
          </w:p>
        </w:tc>
      </w:tr>
      <w:tr w:rsidR="00C04A63" w:rsidRPr="00C82A6F" w14:paraId="0879D8CB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076656" w14:textId="77777777" w:rsidR="00C04A63" w:rsidRDefault="00000000">
            <w:r>
              <w:rPr>
                <w:sz w:val="18"/>
              </w:rPr>
              <w:t>#stock</w:t>
            </w:r>
          </w:p>
        </w:tc>
        <w:tc>
          <w:tcPr>
            <w:tcW w:w="2880" w:type="dxa"/>
          </w:tcPr>
          <w:p w14:paraId="64ED9B80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Stock</w:t>
            </w:r>
          </w:p>
        </w:tc>
        <w:tc>
          <w:tcPr>
            <w:tcW w:w="2880" w:type="dxa"/>
          </w:tcPr>
          <w:p w14:paraId="0A73686D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Tabla de inventario con búsqueda y niveles</w:t>
            </w:r>
          </w:p>
        </w:tc>
      </w:tr>
      <w:tr w:rsidR="00C04A63" w:rsidRPr="00C82A6F" w14:paraId="2D7D4B38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7EAA41" w14:textId="77777777" w:rsidR="00C04A63" w:rsidRDefault="00000000">
            <w:r>
              <w:rPr>
                <w:sz w:val="18"/>
              </w:rPr>
              <w:t>#pedidos</w:t>
            </w:r>
          </w:p>
        </w:tc>
        <w:tc>
          <w:tcPr>
            <w:tcW w:w="2880" w:type="dxa"/>
          </w:tcPr>
          <w:p w14:paraId="27565688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Pedidos</w:t>
            </w:r>
          </w:p>
        </w:tc>
        <w:tc>
          <w:tcPr>
            <w:tcW w:w="2880" w:type="dxa"/>
          </w:tcPr>
          <w:p w14:paraId="36426DDB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Pipeline visual + tabla con acciones disponibles</w:t>
            </w:r>
          </w:p>
        </w:tc>
      </w:tr>
      <w:tr w:rsidR="00C04A63" w:rsidRPr="00C82A6F" w14:paraId="550ABE8D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BB62F5" w14:textId="77777777" w:rsidR="00C04A63" w:rsidRDefault="00000000">
            <w:r>
              <w:rPr>
                <w:sz w:val="18"/>
              </w:rPr>
              <w:t>#despacho</w:t>
            </w:r>
          </w:p>
        </w:tc>
        <w:tc>
          <w:tcPr>
            <w:tcW w:w="2880" w:type="dxa"/>
          </w:tcPr>
          <w:p w14:paraId="41D03303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Despacho</w:t>
            </w:r>
          </w:p>
        </w:tc>
        <w:tc>
          <w:tcPr>
            <w:tcW w:w="2880" w:type="dxa"/>
          </w:tcPr>
          <w:p w14:paraId="6B41C40B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 xml:space="preserve">Rutas con </w:t>
            </w:r>
            <w:proofErr w:type="spellStart"/>
            <w:r w:rsidRPr="00C82A6F">
              <w:rPr>
                <w:sz w:val="18"/>
                <w:lang w:val="es-CL"/>
              </w:rPr>
              <w:t>tabs</w:t>
            </w:r>
            <w:proofErr w:type="spellEnd"/>
            <w:r w:rsidRPr="00C82A6F">
              <w:rPr>
                <w:sz w:val="18"/>
                <w:lang w:val="es-CL"/>
              </w:rPr>
              <w:t xml:space="preserve"> (Planificadas/En Ruta/Completadas)</w:t>
            </w:r>
          </w:p>
        </w:tc>
      </w:tr>
      <w:tr w:rsidR="00C04A63" w14:paraId="0C9D28A9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3CF813" w14:textId="77777777" w:rsidR="00C04A63" w:rsidRDefault="00000000">
            <w:r>
              <w:rPr>
                <w:sz w:val="18"/>
              </w:rPr>
              <w:t>#config</w:t>
            </w:r>
          </w:p>
        </w:tc>
        <w:tc>
          <w:tcPr>
            <w:tcW w:w="2880" w:type="dxa"/>
          </w:tcPr>
          <w:p w14:paraId="7605A400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Configuración</w:t>
            </w:r>
          </w:p>
        </w:tc>
        <w:tc>
          <w:tcPr>
            <w:tcW w:w="2880" w:type="dxa"/>
          </w:tcPr>
          <w:p w14:paraId="51718F8E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Reglas de negocio editables</w:t>
            </w:r>
          </w:p>
        </w:tc>
      </w:tr>
      <w:tr w:rsidR="00C04A63" w:rsidRPr="00C82A6F" w14:paraId="198CFC51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2D885B" w14:textId="77777777" w:rsidR="00C04A63" w:rsidRDefault="00000000">
            <w:r>
              <w:rPr>
                <w:sz w:val="18"/>
              </w:rPr>
              <w:t>#audit</w:t>
            </w:r>
          </w:p>
        </w:tc>
        <w:tc>
          <w:tcPr>
            <w:tcW w:w="2880" w:type="dxa"/>
          </w:tcPr>
          <w:p w14:paraId="61D4BDEF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Auditoría</w:t>
            </w:r>
          </w:p>
        </w:tc>
        <w:tc>
          <w:tcPr>
            <w:tcW w:w="2880" w:type="dxa"/>
          </w:tcPr>
          <w:p w14:paraId="3987607A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Logs de acciones del sistema</w:t>
            </w:r>
          </w:p>
        </w:tc>
      </w:tr>
      <w:tr w:rsidR="00C04A63" w:rsidRPr="00C82A6F" w14:paraId="64EFF263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B87AA7" w14:textId="77777777" w:rsidR="00C04A63" w:rsidRDefault="00000000">
            <w:r>
              <w:rPr>
                <w:sz w:val="18"/>
              </w:rPr>
              <w:t>#tracking</w:t>
            </w:r>
          </w:p>
        </w:tc>
        <w:tc>
          <w:tcPr>
            <w:tcW w:w="2880" w:type="dxa"/>
          </w:tcPr>
          <w:p w14:paraId="50464098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Tracking</w:t>
            </w:r>
          </w:p>
        </w:tc>
        <w:tc>
          <w:tcPr>
            <w:tcW w:w="2880" w:type="dxa"/>
          </w:tcPr>
          <w:p w14:paraId="3228DE96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Portal de seguimiento para clientes</w:t>
            </w:r>
          </w:p>
        </w:tc>
      </w:tr>
    </w:tbl>
    <w:p w14:paraId="6432AE42" w14:textId="77777777" w:rsidR="00C04A63" w:rsidRPr="00C82A6F" w:rsidRDefault="00C04A63">
      <w:pPr>
        <w:rPr>
          <w:lang w:val="es-CL"/>
        </w:rPr>
      </w:pPr>
    </w:p>
    <w:p w14:paraId="07540235" w14:textId="77777777" w:rsidR="00C04A63" w:rsidRDefault="00000000">
      <w:pPr>
        <w:pStyle w:val="Ttulo2"/>
      </w:pPr>
      <w:r>
        <w:t>14.2 Design System</w:t>
      </w:r>
    </w:p>
    <w:p w14:paraId="3CE551C4" w14:textId="77777777" w:rsidR="00C04A63" w:rsidRDefault="00000000">
      <w:pPr>
        <w:pStyle w:val="Listaconvietas"/>
      </w:pPr>
      <w:r>
        <w:rPr>
          <w:b/>
        </w:rPr>
        <w:t>Tipografía:</w:t>
      </w:r>
      <w:r>
        <w:t xml:space="preserve"> Inter (Google Fonts)</w:t>
      </w:r>
    </w:p>
    <w:p w14:paraId="447EB3FB" w14:textId="77777777" w:rsidR="00C04A63" w:rsidRPr="00C82A6F" w:rsidRDefault="00000000">
      <w:pPr>
        <w:pStyle w:val="Listaconvietas"/>
        <w:rPr>
          <w:lang w:val="es-CL"/>
        </w:rPr>
      </w:pPr>
      <w:r w:rsidRPr="00C82A6F">
        <w:rPr>
          <w:b/>
          <w:lang w:val="es-CL"/>
        </w:rPr>
        <w:t>Paleta:</w:t>
      </w:r>
      <w:r w:rsidRPr="00C82A6F">
        <w:rPr>
          <w:lang w:val="es-CL"/>
        </w:rPr>
        <w:t xml:space="preserve"> Blanco + Púrpura #7c3aed como color primario</w:t>
      </w:r>
    </w:p>
    <w:p w14:paraId="4BCB6D9D" w14:textId="77777777" w:rsidR="00C04A63" w:rsidRDefault="00000000">
      <w:pPr>
        <w:pStyle w:val="Listaconvietas"/>
      </w:pPr>
      <w:proofErr w:type="spellStart"/>
      <w:r>
        <w:rPr>
          <w:b/>
        </w:rPr>
        <w:t>Componentes</w:t>
      </w:r>
      <w:proofErr w:type="spellEnd"/>
      <w:r>
        <w:rPr>
          <w:b/>
        </w:rPr>
        <w:t>:</w:t>
      </w:r>
      <w:r>
        <w:t xml:space="preserve"> Cards con </w:t>
      </w:r>
      <w:proofErr w:type="spellStart"/>
      <w:r>
        <w:t>glassmorphism</w:t>
      </w:r>
      <w:proofErr w:type="spellEnd"/>
      <w:r>
        <w:t>, badges semánticos, flow diagram</w:t>
      </w:r>
    </w:p>
    <w:p w14:paraId="5638FA2C" w14:textId="77777777" w:rsidR="00C04A63" w:rsidRPr="00C82A6F" w:rsidRDefault="00000000">
      <w:pPr>
        <w:pStyle w:val="Listaconvietas"/>
        <w:rPr>
          <w:lang w:val="es-CL"/>
        </w:rPr>
      </w:pPr>
      <w:r w:rsidRPr="00C82A6F">
        <w:rPr>
          <w:b/>
          <w:lang w:val="es-CL"/>
        </w:rPr>
        <w:t>Modo embebido:</w:t>
      </w:r>
      <w:r w:rsidRPr="00C82A6F">
        <w:rPr>
          <w:lang w:val="es-CL"/>
        </w:rPr>
        <w:t xml:space="preserve"> Clase .</w:t>
      </w:r>
      <w:proofErr w:type="spellStart"/>
      <w:r w:rsidRPr="00C82A6F">
        <w:rPr>
          <w:lang w:val="es-CL"/>
        </w:rPr>
        <w:t>embedded-mode</w:t>
      </w:r>
      <w:proofErr w:type="spellEnd"/>
      <w:r w:rsidRPr="00C82A6F">
        <w:rPr>
          <w:lang w:val="es-CL"/>
        </w:rPr>
        <w:t xml:space="preserve"> oculta </w:t>
      </w:r>
      <w:proofErr w:type="spellStart"/>
      <w:r w:rsidRPr="00C82A6F">
        <w:rPr>
          <w:lang w:val="es-CL"/>
        </w:rPr>
        <w:t>sidebar</w:t>
      </w:r>
      <w:proofErr w:type="spellEnd"/>
      <w:r w:rsidRPr="00C82A6F">
        <w:rPr>
          <w:lang w:val="es-CL"/>
        </w:rPr>
        <w:t xml:space="preserve"> y </w:t>
      </w:r>
      <w:proofErr w:type="spellStart"/>
      <w:r w:rsidRPr="00C82A6F">
        <w:rPr>
          <w:lang w:val="es-CL"/>
        </w:rPr>
        <w:t>topbar</w:t>
      </w:r>
      <w:proofErr w:type="spellEnd"/>
    </w:p>
    <w:p w14:paraId="62E25787" w14:textId="77777777" w:rsidR="00C04A63" w:rsidRPr="00C82A6F" w:rsidRDefault="00000000">
      <w:pPr>
        <w:pStyle w:val="Listaconvietas"/>
        <w:rPr>
          <w:lang w:val="es-CL"/>
        </w:rPr>
      </w:pPr>
      <w:proofErr w:type="spellStart"/>
      <w:r w:rsidRPr="00C82A6F">
        <w:rPr>
          <w:b/>
          <w:lang w:val="es-CL"/>
        </w:rPr>
        <w:t>Auto-refresh</w:t>
      </w:r>
      <w:proofErr w:type="spellEnd"/>
      <w:r w:rsidRPr="00C82A6F">
        <w:rPr>
          <w:b/>
          <w:lang w:val="es-CL"/>
        </w:rPr>
        <w:t>:</w:t>
      </w:r>
      <w:r w:rsidRPr="00C82A6F">
        <w:rPr>
          <w:lang w:val="es-CL"/>
        </w:rPr>
        <w:t xml:space="preserve"> </w:t>
      </w:r>
      <w:proofErr w:type="spellStart"/>
      <w:r w:rsidRPr="00C82A6F">
        <w:rPr>
          <w:lang w:val="es-CL"/>
        </w:rPr>
        <w:t>Dashboard</w:t>
      </w:r>
      <w:proofErr w:type="spellEnd"/>
      <w:r w:rsidRPr="00C82A6F">
        <w:rPr>
          <w:lang w:val="es-CL"/>
        </w:rPr>
        <w:t xml:space="preserve"> se actualiza cada 15 minutos</w:t>
      </w:r>
    </w:p>
    <w:p w14:paraId="2044C550" w14:textId="77777777" w:rsidR="00C04A63" w:rsidRDefault="00000000">
      <w:pPr>
        <w:pStyle w:val="Ttulo1"/>
      </w:pPr>
      <w:r>
        <w:t>15. Seguridad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4A63" w14:paraId="5F74D501" w14:textId="77777777" w:rsidTr="00C04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525DCA" w14:textId="77777777" w:rsidR="00C04A63" w:rsidRDefault="00000000">
            <w:r>
              <w:rPr>
                <w:sz w:val="18"/>
              </w:rPr>
              <w:t>Capa</w:t>
            </w:r>
          </w:p>
        </w:tc>
        <w:tc>
          <w:tcPr>
            <w:tcW w:w="4320" w:type="dxa"/>
          </w:tcPr>
          <w:p w14:paraId="37E4CC0D" w14:textId="77777777" w:rsidR="00C04A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Mecanismo</w:t>
            </w:r>
          </w:p>
        </w:tc>
      </w:tr>
      <w:tr w:rsidR="00C04A63" w:rsidRPr="00C82A6F" w14:paraId="1B08817E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1C6FBE" w14:textId="77777777" w:rsidR="00C04A63" w:rsidRDefault="00000000">
            <w:r>
              <w:rPr>
                <w:sz w:val="18"/>
              </w:rPr>
              <w:t>HTTP Headers</w:t>
            </w:r>
          </w:p>
        </w:tc>
        <w:tc>
          <w:tcPr>
            <w:tcW w:w="4320" w:type="dxa"/>
          </w:tcPr>
          <w:p w14:paraId="7DF78078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proofErr w:type="spellStart"/>
            <w:r w:rsidRPr="00C82A6F">
              <w:rPr>
                <w:sz w:val="18"/>
                <w:lang w:val="es-CL"/>
              </w:rPr>
              <w:t>Helmet</w:t>
            </w:r>
            <w:proofErr w:type="spellEnd"/>
            <w:r w:rsidRPr="00C82A6F">
              <w:rPr>
                <w:sz w:val="18"/>
                <w:lang w:val="es-CL"/>
              </w:rPr>
              <w:t xml:space="preserve"> (CSP desactivado, X-Frame-</w:t>
            </w:r>
            <w:proofErr w:type="spellStart"/>
            <w:r w:rsidRPr="00C82A6F">
              <w:rPr>
                <w:sz w:val="18"/>
                <w:lang w:val="es-CL"/>
              </w:rPr>
              <w:t>Options</w:t>
            </w:r>
            <w:proofErr w:type="spellEnd"/>
            <w:r w:rsidRPr="00C82A6F">
              <w:rPr>
                <w:sz w:val="18"/>
                <w:lang w:val="es-CL"/>
              </w:rPr>
              <w:t xml:space="preserve"> desactivado para </w:t>
            </w:r>
            <w:proofErr w:type="spellStart"/>
            <w:r w:rsidRPr="00C82A6F">
              <w:rPr>
                <w:sz w:val="18"/>
                <w:lang w:val="es-CL"/>
              </w:rPr>
              <w:t>iframe</w:t>
            </w:r>
            <w:proofErr w:type="spellEnd"/>
            <w:r w:rsidRPr="00C82A6F">
              <w:rPr>
                <w:sz w:val="18"/>
                <w:lang w:val="es-CL"/>
              </w:rPr>
              <w:t>)</w:t>
            </w:r>
          </w:p>
        </w:tc>
      </w:tr>
      <w:tr w:rsidR="00C04A63" w14:paraId="00213FE4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C8907" w14:textId="77777777" w:rsidR="00C04A63" w:rsidRDefault="00000000">
            <w:r>
              <w:rPr>
                <w:sz w:val="18"/>
              </w:rPr>
              <w:lastRenderedPageBreak/>
              <w:t>CORS</w:t>
            </w:r>
          </w:p>
        </w:tc>
        <w:tc>
          <w:tcPr>
            <w:tcW w:w="4320" w:type="dxa"/>
          </w:tcPr>
          <w:p w14:paraId="6901AB9B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Habilitado globalmente</w:t>
            </w:r>
          </w:p>
        </w:tc>
      </w:tr>
      <w:tr w:rsidR="00C04A63" w14:paraId="67C83C2E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9CB47E" w14:textId="77777777" w:rsidR="00C04A63" w:rsidRDefault="00000000">
            <w:r>
              <w:rPr>
                <w:sz w:val="18"/>
              </w:rPr>
              <w:t>Autenticación</w:t>
            </w:r>
          </w:p>
        </w:tc>
        <w:tc>
          <w:tcPr>
            <w:tcW w:w="4320" w:type="dxa"/>
          </w:tcPr>
          <w:p w14:paraId="14C51520" w14:textId="77777777" w:rsidR="00C04A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JWT con expiración</w:t>
            </w:r>
          </w:p>
        </w:tc>
      </w:tr>
      <w:tr w:rsidR="00C04A63" w14:paraId="178F4C11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B98EA8" w14:textId="77777777" w:rsidR="00C04A63" w:rsidRDefault="00000000">
            <w:r>
              <w:rPr>
                <w:sz w:val="18"/>
              </w:rPr>
              <w:t>Autorización</w:t>
            </w:r>
          </w:p>
        </w:tc>
        <w:tc>
          <w:tcPr>
            <w:tcW w:w="4320" w:type="dxa"/>
          </w:tcPr>
          <w:p w14:paraId="74A275D4" w14:textId="77777777" w:rsidR="00C04A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RBAC (4 roles)</w:t>
            </w:r>
          </w:p>
        </w:tc>
      </w:tr>
      <w:tr w:rsidR="00C04A63" w:rsidRPr="00C82A6F" w14:paraId="2A843467" w14:textId="77777777" w:rsidTr="00C04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65DA00" w14:textId="77777777" w:rsidR="00C04A63" w:rsidRDefault="00000000">
            <w:r>
              <w:rPr>
                <w:sz w:val="18"/>
              </w:rPr>
              <w:t>Webhooks</w:t>
            </w:r>
          </w:p>
        </w:tc>
        <w:tc>
          <w:tcPr>
            <w:tcW w:w="4320" w:type="dxa"/>
          </w:tcPr>
          <w:p w14:paraId="31692A30" w14:textId="77777777" w:rsidR="00C04A63" w:rsidRPr="00C82A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 xml:space="preserve">Validación HMAC del raw </w:t>
            </w:r>
            <w:proofErr w:type="spellStart"/>
            <w:r w:rsidRPr="00C82A6F">
              <w:rPr>
                <w:sz w:val="18"/>
                <w:lang w:val="es-CL"/>
              </w:rPr>
              <w:t>body</w:t>
            </w:r>
            <w:proofErr w:type="spellEnd"/>
          </w:p>
        </w:tc>
      </w:tr>
      <w:tr w:rsidR="00C04A63" w:rsidRPr="00C82A6F" w14:paraId="45AF32AB" w14:textId="77777777" w:rsidTr="00C04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DB1967" w14:textId="77777777" w:rsidR="00C04A63" w:rsidRDefault="00000000">
            <w:r>
              <w:rPr>
                <w:sz w:val="18"/>
              </w:rPr>
              <w:t xml:space="preserve">Portal </w:t>
            </w:r>
            <w:proofErr w:type="spellStart"/>
            <w:r>
              <w:rPr>
                <w:sz w:val="18"/>
              </w:rPr>
              <w:t>público</w:t>
            </w:r>
            <w:proofErr w:type="spellEnd"/>
          </w:p>
        </w:tc>
        <w:tc>
          <w:tcPr>
            <w:tcW w:w="4320" w:type="dxa"/>
          </w:tcPr>
          <w:p w14:paraId="6C6A50EB" w14:textId="77777777" w:rsidR="00C04A63" w:rsidRPr="00C82A6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C82A6F">
              <w:rPr>
                <w:sz w:val="18"/>
                <w:lang w:val="es-CL"/>
              </w:rPr>
              <w:t>Tokens únicos de tracking (sin JWT)</w:t>
            </w:r>
          </w:p>
        </w:tc>
      </w:tr>
    </w:tbl>
    <w:p w14:paraId="6D37A827" w14:textId="77777777" w:rsidR="00C04A63" w:rsidRPr="00C82A6F" w:rsidRDefault="00C04A63">
      <w:pPr>
        <w:rPr>
          <w:lang w:val="es-CL"/>
        </w:rPr>
      </w:pPr>
    </w:p>
    <w:sectPr w:rsidR="00C04A63" w:rsidRPr="00C82A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742459">
    <w:abstractNumId w:val="8"/>
  </w:num>
  <w:num w:numId="2" w16cid:durableId="1660963461">
    <w:abstractNumId w:val="6"/>
  </w:num>
  <w:num w:numId="3" w16cid:durableId="1909460975">
    <w:abstractNumId w:val="5"/>
  </w:num>
  <w:num w:numId="4" w16cid:durableId="1531916705">
    <w:abstractNumId w:val="4"/>
  </w:num>
  <w:num w:numId="5" w16cid:durableId="1373967112">
    <w:abstractNumId w:val="7"/>
  </w:num>
  <w:num w:numId="6" w16cid:durableId="770855890">
    <w:abstractNumId w:val="3"/>
  </w:num>
  <w:num w:numId="7" w16cid:durableId="180438332">
    <w:abstractNumId w:val="2"/>
  </w:num>
  <w:num w:numId="8" w16cid:durableId="969096784">
    <w:abstractNumId w:val="1"/>
  </w:num>
  <w:num w:numId="9" w16cid:durableId="187126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95F"/>
    <w:rsid w:val="006C6019"/>
    <w:rsid w:val="00AA1D8D"/>
    <w:rsid w:val="00B47730"/>
    <w:rsid w:val="00C04A63"/>
    <w:rsid w:val="00C82A6F"/>
    <w:rsid w:val="00CB0664"/>
    <w:rsid w:val="00F86E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3BC841"/>
  <w14:defaultImageDpi w14:val="300"/>
  <w15:docId w15:val="{F4A23479-10D4-4390-BE84-77F714FD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2D2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C3AED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C3AE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C3AE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2141</Words>
  <Characters>14308</Characters>
  <Application>Microsoft Office Word</Application>
  <DocSecurity>0</DocSecurity>
  <Lines>794</Lines>
  <Paragraphs>657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Guajardo</cp:lastModifiedBy>
  <cp:revision>3</cp:revision>
  <dcterms:created xsi:type="dcterms:W3CDTF">2013-12-23T23:15:00Z</dcterms:created>
  <dcterms:modified xsi:type="dcterms:W3CDTF">2026-03-11T13:10:00Z</dcterms:modified>
  <cp:category/>
</cp:coreProperties>
</file>